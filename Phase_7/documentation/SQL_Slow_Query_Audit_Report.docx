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Slow Query Audit Report</w:t>
      </w:r>
    </w:p>
    <w:p>
      <w:r>
        <w:t>This report analyzes five complex queries from Phases 4 and 5 using SQL Server Actual Execution Plans to identify performance bottlenecks and propose optimizations.</w:t>
      </w:r>
    </w:p>
    <w:p>
      <w:pPr>
        <w:pStyle w:val="Heading1"/>
      </w:pPr>
      <w:r>
        <w:t>Query 1: Full Order Summary</w:t>
      </w:r>
    </w:p>
    <w:p>
      <w:r>
        <w:t>This query joins a large fact table with several dimension tables to provide a comprehensive sale order overview.</w:t>
      </w:r>
    </w:p>
    <w:p>
      <w:pPr>
        <w:ind w:left="200"/>
      </w:pPr>
      <w:r>
        <w:rPr>
          <w:rFonts w:ascii="Courier New" w:hAnsi="Courier New"/>
          <w:sz w:val="18"/>
        </w:rPr>
        <w:t>SELECT</w:t>
        <w:br/>
        <w:t xml:space="preserve">    SO.ID AS SaleOrderID,</w:t>
        <w:br/>
        <w:t xml:space="preserve">    SO.OrderDate,</w:t>
        <w:br/>
        <w:t xml:space="preserve">    C.Name AS 'Customer Name',</w:t>
        <w:br/>
        <w:t xml:space="preserve">    SR.Name AS 'Sales Rep',</w:t>
        <w:br/>
        <w:t xml:space="preserve">    R.Name AS 'Region',</w:t>
        <w:br/>
        <w:t xml:space="preserve">    CC.Name AS Country,</w:t>
        <w:br/>
        <w:t xml:space="preserve">    T.Name AS Territory,</w:t>
        <w:br/>
        <w:t xml:space="preserve">    CASE</w:t>
        <w:br/>
        <w:t xml:space="preserve">        WHEN O.PromotionID IS NULL THEN 'Not on Promotion'</w:t>
        <w:br/>
        <w:t xml:space="preserve">        ELSE 'On Promotion'</w:t>
        <w:br/>
        <w:t xml:space="preserve">    END AS Promotion,</w:t>
        <w:br/>
        <w:t xml:space="preserve">    CASE</w:t>
        <w:br/>
        <w:t xml:space="preserve">        WHEN SO.ShippingDate IS NULL THEN 'Not Delivered'</w:t>
        <w:br/>
        <w:t xml:space="preserve">        ELSE CAST(SO.ShippingDate AS NVARCHAR(50))</w:t>
        <w:br/>
        <w:t xml:space="preserve">    END AS 'Shipping Date',</w:t>
        <w:br/>
        <w:t xml:space="preserve">    P.Name AS Product,</w:t>
        <w:br/>
        <w:t xml:space="preserve">    P.UnitCost,</w:t>
        <w:br/>
        <w:t xml:space="preserve">    O.Quantity,</w:t>
        <w:br/>
        <w:t xml:space="preserve">    O.UnitPrice,</w:t>
        <w:br/>
        <w:t xml:space="preserve">    O.TotalPrice,</w:t>
        <w:br/>
        <w:t xml:space="preserve">    SS.Name AS 'Status'</w:t>
        <w:br/>
        <w:t>FROM fact_order_line_items O</w:t>
        <w:br/>
        <w:t>INNER JOIN fact_sale_orders SO ON SO.ID = O.SaleOrderID</w:t>
        <w:br/>
        <w:t>INNER JOIN dim_customers C ON C.ID = SO.CustomerID</w:t>
        <w:br/>
        <w:t>INNER JOIN dim_sales_reps SR ON SR.ID = SO.SalesRepresentativeID</w:t>
        <w:br/>
        <w:t>INNER JOIN dim_products P ON P.ID = O.ProductID</w:t>
        <w:br/>
        <w:t>INNER JOIN dim_territories T ON T.ID = C.TerritoryID</w:t>
        <w:br/>
        <w:t>INNER JOIN dim_countries CC ON CC.ID = T.CountryID</w:t>
        <w:br/>
        <w:t>INNER JOIN dim_regions R ON R.ID = CC.RegionID</w:t>
        <w:br/>
        <w:t>INNER JOIN dim_sale_statuses SS ON SS.ID = SO.SaleStatusID</w:t>
        <w:br/>
        <w:t>LEFT JOIN dim_promotions PR ON PR.ID = O.PromotionID</w:t>
      </w:r>
    </w:p>
    <w:p>
      <w:pPr>
        <w:pStyle w:val="Heading2"/>
      </w:pPr>
      <w:r>
        <w:t>Execution Plan Summary</w:t>
      </w:r>
    </w:p>
    <w:p>
      <w:pPr>
        <w:pStyle w:val="ListBullet"/>
      </w:pPr>
      <w:r>
        <w:t>Execution Type: SQL Server Actual Execution Plan</w:t>
      </w:r>
    </w:p>
    <w:p>
      <w:pPr>
        <w:pStyle w:val="ListBullet"/>
      </w:pPr>
      <w:r>
        <w:t>Query Cost: 100% relative to the batch</w:t>
      </w:r>
    </w:p>
    <w:p>
      <w:pPr>
        <w:pStyle w:val="ListBullet"/>
      </w:pPr>
      <w:r>
        <w:t>Optimization Potential: ~40% estimated improvement via missing indexes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7E7"/>
          </w:tcPr>
          <w:p>
            <w:r>
              <w:t>Most Expensive Operations</w:t>
            </w:r>
          </w:p>
        </w:tc>
        <w:tc>
          <w:tcPr>
            <w:tcW w:type="dxa" w:w="4320"/>
            <w:shd w:fill="E7E7E7"/>
          </w:tcPr>
          <w:p>
            <w:r>
              <w:t>Impact &amp; Analysis</w:t>
            </w:r>
          </w:p>
        </w:tc>
      </w:tr>
      <w:tr>
        <w:tc>
          <w:tcPr>
            <w:tcW w:type="dxa" w:w="4320"/>
          </w:tcPr>
          <w:p>
            <w:r>
              <w:t>Clustered Index Scan</w:t>
            </w:r>
          </w:p>
        </w:tc>
        <w:tc>
          <w:tcPr>
            <w:tcW w:type="dxa" w:w="4320"/>
          </w:tcPr>
          <w:p>
            <w:r>
              <w:t>fact_order_line_items: Full table scan due to missing index; main bottleneck.</w:t>
            </w:r>
          </w:p>
        </w:tc>
      </w:tr>
      <w:tr>
        <w:tc>
          <w:tcPr>
            <w:tcW w:type="dxa" w:w="4320"/>
          </w:tcPr>
          <w:p>
            <w:r>
              <w:t>Join Operations</w:t>
            </w:r>
          </w:p>
        </w:tc>
        <w:tc>
          <w:tcPr>
            <w:tcW w:type="dxa" w:w="4320"/>
          </w:tcPr>
          <w:p>
            <w:r>
              <w:t>High cost due to joining large datasets, likely using Nested Loop or Hash Match.</w:t>
            </w:r>
          </w:p>
        </w:tc>
      </w:tr>
      <w:tr>
        <w:tc>
          <w:tcPr>
            <w:tcW w:type="dxa" w:w="4320"/>
          </w:tcPr>
          <w:p>
            <w:r>
              <w:t>Missing Index Warning</w:t>
            </w:r>
          </w:p>
        </w:tc>
        <w:tc>
          <w:tcPr>
            <w:tcW w:type="dxa" w:w="4320"/>
          </w:tcPr>
          <w:p>
            <w:r>
              <w:t>Inefficient access to fact_order_line_items (40% impact).</w:t>
            </w:r>
          </w:p>
        </w:tc>
      </w:tr>
    </w:tbl>
    <w:p>
      <w:pPr>
        <w:pStyle w:val="Heading2"/>
      </w:pPr>
      <w:r>
        <w:t>Problem Analysis &amp; Proposal</w:t>
      </w:r>
    </w:p>
    <w:p>
      <w:r>
        <w:rPr>
          <w:b/>
        </w:rPr>
        <w:t xml:space="preserve">The Issue: </w:t>
      </w:r>
      <w:r>
        <w:t>The absence of an index on SaleOrderID in fact_order_line_items forces a full scan. High I/O costs are generated by retrieving multiple columns and unnecessary joins (e.g., dim_promotions).</w:t>
      </w:r>
    </w:p>
    <w:p>
      <w:r>
        <w:rPr>
          <w:b/>
        </w:rPr>
        <w:t xml:space="preserve">The Fix: </w:t>
      </w:r>
      <w:r>
        <w:t>Create a Nonclustered Index and remove the CAST on ShippingDate to handle formatting in the application layer instead.</w:t>
      </w:r>
    </w:p>
    <w:p>
      <w:pPr>
        <w:pStyle w:val="Heading1"/>
      </w:pPr>
      <w:r>
        <w:t>Query 2: Product Margin and Discount Analysis</w:t>
      </w:r>
    </w:p>
    <w:p>
      <w:r>
        <w:t>Analyzes margins and discounts through multiple computed expressions and joins.</w:t>
      </w:r>
    </w:p>
    <w:p>
      <w:pPr>
        <w:ind w:left="200"/>
      </w:pPr>
      <w:r>
        <w:rPr>
          <w:rFonts w:ascii="Courier New" w:hAnsi="Courier New"/>
          <w:sz w:val="18"/>
        </w:rPr>
        <w:t>SELECT</w:t>
        <w:br/>
        <w:t xml:space="preserve">    oli.id AS order_line_id,</w:t>
        <w:br/>
        <w:t xml:space="preserve">    p.name AS product_name,</w:t>
        <w:br/>
        <w:t xml:space="preserve">    oli.quantity,</w:t>
        <w:br/>
        <w:t xml:space="preserve">    p.unitcost,</w:t>
        <w:br/>
        <w:t xml:space="preserve">    oli.unitprice,</w:t>
        <w:br/>
        <w:t xml:space="preserve">    COALESCE(pr.discountpercentage, 0) AS discount_percentage,</w:t>
        <w:br/>
        <w:t xml:space="preserve">    oli.unitprice * (1 - COALESCE(pr.discountpercentage, 0) / 100.0) AS actual_sell_price,</w:t>
        <w:br/>
        <w:t xml:space="preserve">    (oli.unitprice * (1 - COALESCE(pr.discountpercentage, 0) / 100.0) - p.unitcost) AS margin_per_unit,</w:t>
        <w:br/>
        <w:t xml:space="preserve">    ((oli.unitprice * (1 - COALESCE(pr.discountpercentage, 0) / 100.0) - p.unitcost) * oli.quantity) AS total_margin</w:t>
        <w:br/>
        <w:t>FROM fact_order_line_items oli</w:t>
        <w:br/>
        <w:t>JOIN dim_products p ON oli.productid = p.id</w:t>
        <w:br/>
        <w:t>LEFT JOIN dim_promotions pr ON oli.promotionid = pr.id;</w:t>
      </w:r>
    </w:p>
    <w:p>
      <w:pPr>
        <w:pStyle w:val="Heading2"/>
      </w:pPr>
      <w:r>
        <w:t>Execution Plan Summary</w:t>
      </w:r>
    </w:p>
    <w:p>
      <w:pPr>
        <w:pStyle w:val="ListBullet"/>
      </w:pPr>
      <w:r>
        <w:t>Execution Type: SQL Server Actual Execution Plan</w:t>
      </w:r>
    </w:p>
    <w:p>
      <w:pPr>
        <w:pStyle w:val="ListBullet"/>
      </w:pPr>
      <w:r>
        <w:t>Optimization Potential: ~59.8% estimated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7E7"/>
          </w:tcPr>
          <w:p>
            <w:r>
              <w:t>Most Expensive Operations</w:t>
            </w:r>
          </w:p>
        </w:tc>
        <w:tc>
          <w:tcPr>
            <w:tcW w:type="dxa" w:w="4320"/>
            <w:shd w:fill="E7E7E7"/>
          </w:tcPr>
          <w:p>
            <w:r>
              <w:t>Impact &amp; Analysis</w:t>
            </w:r>
          </w:p>
        </w:tc>
      </w:tr>
      <w:tr>
        <w:tc>
          <w:tcPr>
            <w:tcW w:type="dxa" w:w="4320"/>
          </w:tcPr>
          <w:p>
            <w:r>
              <w:t>Clustered Index Scan</w:t>
            </w:r>
          </w:p>
        </w:tc>
        <w:tc>
          <w:tcPr>
            <w:tcW w:type="dxa" w:w="4320"/>
          </w:tcPr>
          <w:p>
            <w:r>
              <w:t>fact_order_line_items: Indicates full table scan; main bottleneck.</w:t>
            </w:r>
          </w:p>
        </w:tc>
      </w:tr>
      <w:tr>
        <w:tc>
          <w:tcPr>
            <w:tcW w:type="dxa" w:w="4320"/>
          </w:tcPr>
          <w:p>
            <w:r>
              <w:t>Join with dim_products</w:t>
            </w:r>
          </w:p>
        </w:tc>
        <w:tc>
          <w:tcPr>
            <w:tcW w:type="dxa" w:w="4320"/>
          </w:tcPr>
          <w:p>
            <w:r>
              <w:t>Costly because ProductID is not indexed.</w:t>
            </w:r>
          </w:p>
        </w:tc>
      </w:tr>
      <w:tr>
        <w:tc>
          <w:tcPr>
            <w:tcW w:type="dxa" w:w="4320"/>
          </w:tcPr>
          <w:p>
            <w:r>
              <w:t>Computed Expressions</w:t>
            </w:r>
          </w:p>
        </w:tc>
        <w:tc>
          <w:tcPr>
            <w:tcW w:type="dxa" w:w="4320"/>
          </w:tcPr>
          <w:p>
            <w:r>
              <w:t>Repeated calculations for margins and discounts increase CPU usage.</w:t>
            </w:r>
          </w:p>
        </w:tc>
      </w:tr>
    </w:tbl>
    <w:p>
      <w:pPr>
        <w:pStyle w:val="Heading2"/>
      </w:pPr>
      <w:r>
        <w:t>Problem Analysis &amp; Proposal</w:t>
      </w:r>
    </w:p>
    <w:p>
      <w:r>
        <w:rPr>
          <w:b/>
        </w:rPr>
        <w:t xml:space="preserve">The Issue: </w:t>
      </w:r>
      <w:r>
        <w:t>Lack of index on ProductID leads to full scans. Repeated calculations and the lack of filtering result in processing all rows.</w:t>
      </w:r>
    </w:p>
    <w:p>
      <w:r>
        <w:rPr>
          <w:b/>
        </w:rPr>
        <w:t xml:space="preserve">The Fix: </w:t>
      </w:r>
      <w:r>
        <w:t>Create a Nonclustered Index (highest impact) and apply filtering where possible.</w:t>
      </w:r>
    </w:p>
    <w:p>
      <w:pPr>
        <w:pStyle w:val="Heading1"/>
      </w:pPr>
      <w:r>
        <w:t>Query 3: Customer RFM Segmentation</w:t>
      </w:r>
    </w:p>
    <w:p>
      <w:r>
        <w:t>Classifies customers into segments (e.g., Champions, At Risk) using a Common Table Expression (CTE).</w:t>
      </w:r>
    </w:p>
    <w:p>
      <w:pPr>
        <w:ind w:left="200"/>
      </w:pPr>
      <w:r>
        <w:rPr>
          <w:rFonts w:ascii="Courier New" w:hAnsi="Courier New"/>
          <w:sz w:val="18"/>
        </w:rPr>
        <w:t>WITH customer_rfm AS (</w:t>
        <w:br/>
        <w:t xml:space="preserve">    SELECT</w:t>
        <w:br/>
        <w:t xml:space="preserve">        c.ID AS CustomerID,</w:t>
        <w:br/>
        <w:t xml:space="preserve">        c.Name AS CustomerName,</w:t>
        <w:br/>
        <w:t xml:space="preserve">        DATEDIFF(day, MAX(o.OrderDate), GETDATE()) AS RecencyDays,</w:t>
        <w:br/>
        <w:t xml:space="preserve">        COUNT(DISTINCT o.ID) AS Frequency,</w:t>
        <w:br/>
        <w:t xml:space="preserve">        SUM(oli.TotalPrice) AS Monetary</w:t>
        <w:br/>
        <w:t xml:space="preserve">    FROM dim_customers c</w:t>
        <w:br/>
        <w:t xml:space="preserve">    LEFT JOIN fact_sale_orders o ON c.ID = o.CustomerID AND o.OrderDate &gt;= DATEADD(year, -1, GETDATE())</w:t>
        <w:br/>
        <w:t xml:space="preserve">    LEFT JOIN fact_order_line_items oli ON o.ID = oli.SaleOrderID</w:t>
        <w:br/>
        <w:t xml:space="preserve">    GROUP BY c.ID, c.Name</w:t>
        <w:br/>
        <w:t>)</w:t>
        <w:br/>
        <w:t xml:space="preserve">SELECT </w:t>
        <w:br/>
        <w:t xml:space="preserve">    CustomerID, CustomerName, RecencyDays, Frequency, Monetary,</w:t>
        <w:br/>
        <w:t xml:space="preserve">    CASE</w:t>
        <w:br/>
        <w:t xml:space="preserve">        WHEN RecencyDays &lt;= 30 AND Frequency &gt;= 10 AND Monetary &gt;= 10000 THEN 'Champions'</w:t>
        <w:br/>
        <w:t xml:space="preserve">        WHEN RecencyDays &lt;= 60 AND Frequency &gt;= 5 THEN 'Loyal'</w:t>
        <w:br/>
        <w:t xml:space="preserve">        WHEN RecencyDays &gt; 120 AND Frequency &gt;= 5 THEN 'At Risk'</w:t>
        <w:br/>
        <w:t xml:space="preserve">        WHEN RecencyDays &gt; 180 AND Frequency &lt; 2 THEN 'Lost'</w:t>
        <w:br/>
        <w:t xml:space="preserve">        WHEN RecencyDays &lt;= 30 AND Frequency = 1 THEN 'New'</w:t>
        <w:br/>
        <w:t xml:space="preserve">        ELSE 'Standard'</w:t>
        <w:br/>
        <w:t xml:space="preserve">    END AS RFMSegment</w:t>
        <w:br/>
        <w:t>FROM customer_rfm;</w:t>
      </w:r>
    </w:p>
    <w:p>
      <w:pPr>
        <w:pStyle w:val="Heading2"/>
      </w:pPr>
      <w:r>
        <w:t>Execution Plan Summary</w:t>
      </w:r>
    </w:p>
    <w:p>
      <w:pPr>
        <w:pStyle w:val="ListBullet"/>
      </w:pPr>
      <w:r>
        <w:t>Optimization Potential: ~13.95% estimated improvement</w:t>
      </w:r>
    </w:p>
    <w:p>
      <w:pPr>
        <w:pStyle w:val="ListBullet"/>
      </w:pPr>
      <w:r>
        <w:t>Bottleneck: High aggregation and join costs across fact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7E7"/>
          </w:tcPr>
          <w:p>
            <w:r>
              <w:t>Most Expensive Operations</w:t>
            </w:r>
          </w:p>
        </w:tc>
        <w:tc>
          <w:tcPr>
            <w:tcW w:type="dxa" w:w="4320"/>
            <w:shd w:fill="E7E7E7"/>
          </w:tcPr>
          <w:p>
            <w:r>
              <w:t>Impact &amp; Analysis</w:t>
            </w:r>
          </w:p>
        </w:tc>
      </w:tr>
      <w:tr>
        <w:tc>
          <w:tcPr>
            <w:tcW w:type="dxa" w:w="4320"/>
          </w:tcPr>
          <w:p>
            <w:r>
              <w:t>Hash Match (Aggregate)</w:t>
            </w:r>
          </w:p>
        </w:tc>
        <w:tc>
          <w:tcPr>
            <w:tcW w:type="dxa" w:w="4320"/>
          </w:tcPr>
          <w:p>
            <w:r>
              <w:t>Used for GROUP BY; expensive over large datasets.</w:t>
            </w:r>
          </w:p>
        </w:tc>
      </w:tr>
      <w:tr>
        <w:tc>
          <w:tcPr>
            <w:tcW w:type="dxa" w:w="4320"/>
          </w:tcPr>
          <w:p>
            <w:r>
              <w:t>Clustered Index Scan</w:t>
            </w:r>
          </w:p>
        </w:tc>
        <w:tc>
          <w:tcPr>
            <w:tcW w:type="dxa" w:w="4320"/>
          </w:tcPr>
          <w:p>
            <w:r>
              <w:t>fact_sale_orders: Filtering by OrderDate without a proper index.</w:t>
            </w:r>
          </w:p>
        </w:tc>
      </w:tr>
      <w:tr>
        <w:tc>
          <w:tcPr>
            <w:tcW w:type="dxa" w:w="4320"/>
          </w:tcPr>
          <w:p>
            <w:r>
              <w:t>Fact Table Join</w:t>
            </w:r>
          </w:p>
        </w:tc>
        <w:tc>
          <w:tcPr>
            <w:tcW w:type="dxa" w:w="4320"/>
          </w:tcPr>
          <w:p>
            <w:r>
              <w:t>Joining fact_sale_orders and fact_order_line_items is high cost.</w:t>
            </w:r>
          </w:p>
        </w:tc>
      </w:tr>
    </w:tbl>
    <w:p>
      <w:pPr>
        <w:pStyle w:val="Heading2"/>
      </w:pPr>
      <w:r>
        <w:t>Problem Analysis &amp; Proposal</w:t>
      </w:r>
    </w:p>
    <w:p>
      <w:r>
        <w:rPr>
          <w:b/>
        </w:rPr>
        <w:t xml:space="preserve">The Issue: </w:t>
      </w:r>
      <w:r>
        <w:t>Inefficient filtering on CustomerID and OrderDate. LEFT JOINs increase row processing even for customers with no orders.</w:t>
      </w:r>
    </w:p>
    <w:p>
      <w:r>
        <w:rPr>
          <w:b/>
        </w:rPr>
        <w:t xml:space="preserve">The Fix: </w:t>
      </w:r>
      <w:r>
        <w:t>Create a Composite Index (highest impact) and push filtering earlier to reduce data volume.</w:t>
      </w:r>
    </w:p>
    <w:p>
      <w:pPr>
        <w:pStyle w:val="Heading1"/>
      </w:pPr>
      <w:r>
        <w:t>Query 4: Month-over-Month Revenue Trends</w:t>
      </w:r>
    </w:p>
    <w:p>
      <w:r>
        <w:t>Calculates revenue changes per country using window functions like LAG.</w:t>
      </w:r>
    </w:p>
    <w:p>
      <w:pPr>
        <w:ind w:left="200"/>
      </w:pPr>
      <w:r>
        <w:rPr>
          <w:rFonts w:ascii="Courier New" w:hAnsi="Courier New"/>
          <w:sz w:val="18"/>
        </w:rPr>
        <w:t>WITH monthly_revenue AS (</w:t>
        <w:br/>
        <w:t xml:space="preserve">    SELECT</w:t>
        <w:br/>
        <w:t xml:space="preserve">        co.Name AS CountryName,</w:t>
        <w:br/>
        <w:t xml:space="preserve">        YEAR(o.OrderDate) AS SalesYear,</w:t>
        <w:br/>
        <w:t xml:space="preserve">        MONTH(o.OrderDate) AS SalesMonth,</w:t>
        <w:br/>
        <w:t xml:space="preserve">        SUM(oli.TotalPrice) AS NetRevenue</w:t>
        <w:br/>
        <w:t xml:space="preserve">    FROM fact_sale_orders o</w:t>
        <w:br/>
        <w:t xml:space="preserve">    INNER JOIN fact_order_line_items oli ON o.ID = oli.SaleOrderID</w:t>
        <w:br/>
        <w:t xml:space="preserve">    INNER JOIN dim_customers c ON o.CustomerID = c.ID</w:t>
        <w:br/>
        <w:t xml:space="preserve">    INNER JOIN dim_territories t ON c.TerritoryID = t.ID</w:t>
        <w:br/>
        <w:t xml:space="preserve">    INNER JOIN dim_countries co ON t.CountryID = co.ID</w:t>
        <w:br/>
        <w:t xml:space="preserve">    GROUP BY co.Name, YEAR(o.OrderDate), MONTH(o.OrderDate)</w:t>
        <w:br/>
        <w:t>)</w:t>
        <w:br/>
        <w:t>SELECT</w:t>
        <w:br/>
        <w:t xml:space="preserve">    CountryName, SalesYear, SalesMonth, NetRevenue,</w:t>
        <w:br/>
        <w:t xml:space="preserve">    LAG(NetRevenue) OVER (PARTITION BY CountryName ORDER BY SalesYear, SalesMonth) AS PrevMonthRevenue,</w:t>
        <w:br/>
        <w:t xml:space="preserve">    ROUND(NetRevenue - LAG(NetRevenue) OVER (PARTITION BY CountryName ORDER BY SalesYear, SalesMonth),2) AS AbsoluteChange,</w:t>
        <w:br/>
        <w:t xml:space="preserve">    ROUND((NetRevenue - LAG(NetRevenue) OVER (PARTITION BY CountryName ORDER BY SalesYear, SalesMonth)) / </w:t>
        <w:br/>
        <w:t xml:space="preserve">    NULLIF(LAG(NetRevenue) OVER (PARTITION BY CountryName ORDER BY SalesYear, SalesMonth),0) * 100,2) AS PctChange</w:t>
        <w:br/>
        <w:t>FROM monthly_revenue;</w:t>
      </w:r>
    </w:p>
    <w:p>
      <w:pPr>
        <w:pStyle w:val="Heading2"/>
      </w:pPr>
      <w:r>
        <w:t>Execution Plan Summary</w:t>
      </w:r>
    </w:p>
    <w:p>
      <w:pPr>
        <w:pStyle w:val="ListBullet"/>
      </w:pPr>
      <w:r>
        <w:t>Optimization Potential: ~38% estimated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7E7"/>
          </w:tcPr>
          <w:p>
            <w:r>
              <w:t>Most Expensive Operations</w:t>
            </w:r>
          </w:p>
        </w:tc>
        <w:tc>
          <w:tcPr>
            <w:tcW w:type="dxa" w:w="4320"/>
            <w:shd w:fill="E7E7E7"/>
          </w:tcPr>
          <w:p>
            <w:r>
              <w:t>Impact &amp; Analysis</w:t>
            </w:r>
          </w:p>
        </w:tc>
      </w:tr>
      <w:tr>
        <w:tc>
          <w:tcPr>
            <w:tcW w:type="dxa" w:w="4320"/>
          </w:tcPr>
          <w:p>
            <w:r>
              <w:t>Clustered Index Scan</w:t>
            </w:r>
          </w:p>
        </w:tc>
        <w:tc>
          <w:tcPr>
            <w:tcW w:type="dxa" w:w="4320"/>
          </w:tcPr>
          <w:p>
            <w:r>
              <w:t>fact_order_line_items: Large table scan due to missing index.</w:t>
            </w:r>
          </w:p>
        </w:tc>
      </w:tr>
      <w:tr>
        <w:tc>
          <w:tcPr>
            <w:tcW w:type="dxa" w:w="4320"/>
          </w:tcPr>
          <w:p>
            <w:r>
              <w:t>Hash Match (Aggregate)</w:t>
            </w:r>
          </w:p>
        </w:tc>
        <w:tc>
          <w:tcPr>
            <w:tcW w:type="dxa" w:w="4320"/>
          </w:tcPr>
          <w:p>
            <w:r>
              <w:t>Grouping revenue by country and month.</w:t>
            </w:r>
          </w:p>
        </w:tc>
      </w:tr>
      <w:tr>
        <w:tc>
          <w:tcPr>
            <w:tcW w:type="dxa" w:w="4320"/>
          </w:tcPr>
          <w:p>
            <w:r>
              <w:t>Sort Operation</w:t>
            </w:r>
          </w:p>
        </w:tc>
        <w:tc>
          <w:tcPr>
            <w:tcW w:type="dxa" w:w="4320"/>
          </w:tcPr>
          <w:p>
            <w:r>
              <w:t>Required for the window function ORDER BY.</w:t>
            </w:r>
          </w:p>
        </w:tc>
      </w:tr>
    </w:tbl>
    <w:p>
      <w:pPr>
        <w:pStyle w:val="Heading2"/>
      </w:pPr>
      <w:r>
        <w:t>Problem Analysis &amp; Proposal</w:t>
      </w:r>
    </w:p>
    <w:p>
      <w:r>
        <w:rPr>
          <w:b/>
        </w:rPr>
        <w:t xml:space="preserve">The Issue: </w:t>
      </w:r>
      <w:r>
        <w:t>Missing index on SaleOrderID in fact_order_line_items. LAG calculations are repeated multiple times rather than reused, causing unnecessary overhead.</w:t>
      </w:r>
    </w:p>
    <w:p>
      <w:r>
        <w:rPr>
          <w:b/>
        </w:rPr>
        <w:t xml:space="preserve">The Fix: </w:t>
      </w:r>
      <w:r>
        <w:t>Create a Nonclustered Index and rewrite to avoid repeated LAG calls.</w:t>
      </w:r>
    </w:p>
    <w:p>
      <w:pPr>
        <w:pStyle w:val="Heading1"/>
      </w:pPr>
      <w:r>
        <w:t>Query 5: Top Customer per Country (Current Year)</w:t>
      </w:r>
    </w:p>
    <w:p>
      <w:r>
        <w:t>Identifies the highest-revenue customer per country for the current year.</w:t>
      </w:r>
    </w:p>
    <w:p>
      <w:pPr>
        <w:ind w:left="200"/>
      </w:pPr>
      <w:r>
        <w:rPr>
          <w:rFonts w:ascii="Courier New" w:hAnsi="Courier New"/>
          <w:sz w:val="18"/>
        </w:rPr>
        <w:t>SELECT CustomerName, CountryName, TotalRevenue, AccountTierName</w:t>
        <w:br/>
        <w:t>FROM (</w:t>
        <w:br/>
        <w:t xml:space="preserve">    SELECT</w:t>
        <w:br/>
        <w:t xml:space="preserve">        c.Name AS CustomerName,</w:t>
        <w:br/>
        <w:t xml:space="preserve">        co.Name AS CountryName,</w:t>
        <w:br/>
        <w:t xml:space="preserve">        at.Name AS AccountTierName,</w:t>
        <w:br/>
        <w:t xml:space="preserve">        SUM(oli.TotalPrice) AS TotalRevenue,</w:t>
        <w:br/>
        <w:t xml:space="preserve">        ROW_NUMBER() OVER (PARTITION BY co.Name ORDER BY SUM(oli.TotalPrice) DESC) AS rn</w:t>
        <w:br/>
        <w:t xml:space="preserve">    FROM dim_customers c</w:t>
        <w:br/>
        <w:t xml:space="preserve">    INNER JOIN dim_account_tiers at ON c.AccountTierID = at.ID</w:t>
        <w:br/>
        <w:t xml:space="preserve">    INNER JOIN dim_territories t ON c.TerritoryID = t.ID</w:t>
        <w:br/>
        <w:t xml:space="preserve">    INNER JOIN dim_countries co ON t.CountryID = co.ID</w:t>
        <w:br/>
        <w:t xml:space="preserve">    INNER JOIN fact_sale_orders o ON c.ID = o.CustomerID</w:t>
        <w:br/>
        <w:t xml:space="preserve">    INNER JOIN fact_order_line_items oli ON o.ID = oli.SaleOrderID</w:t>
        <w:br/>
        <w:t xml:space="preserve">    WHERE YEAR(o.OrderDate) = YEAR(GETDATE())</w:t>
        <w:br/>
        <w:t xml:space="preserve">    GROUP BY c.ID, c.Name, co.Name, at.Name</w:t>
        <w:br/>
        <w:t>) ranked_customers</w:t>
        <w:br/>
        <w:t>WHERE rn = 1;</w:t>
      </w:r>
    </w:p>
    <w:p>
      <w:pPr>
        <w:pStyle w:val="Heading2"/>
      </w:pPr>
      <w:r>
        <w:t>Execution Plan Summary</w:t>
      </w:r>
    </w:p>
    <w:p>
      <w:pPr>
        <w:pStyle w:val="ListBullet"/>
      </w:pPr>
      <w:r>
        <w:t>Optimization Potential: ~44% estimated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7E7"/>
          </w:tcPr>
          <w:p>
            <w:r>
              <w:t>Most Expensive Operations</w:t>
            </w:r>
          </w:p>
        </w:tc>
        <w:tc>
          <w:tcPr>
            <w:tcW w:type="dxa" w:w="4320"/>
            <w:shd w:fill="E7E7E7"/>
          </w:tcPr>
          <w:p>
            <w:r>
              <w:t>Impact &amp; Analysis</w:t>
            </w:r>
          </w:p>
        </w:tc>
      </w:tr>
      <w:tr>
        <w:tc>
          <w:tcPr>
            <w:tcW w:type="dxa" w:w="4320"/>
          </w:tcPr>
          <w:p>
            <w:r>
              <w:t>Clustered Index Scan</w:t>
            </w:r>
          </w:p>
        </w:tc>
        <w:tc>
          <w:tcPr>
            <w:tcW w:type="dxa" w:w="4320"/>
          </w:tcPr>
          <w:p>
            <w:r>
              <w:t>fact_order_line_items: Major bottleneck due to missing index.</w:t>
            </w:r>
          </w:p>
        </w:tc>
      </w:tr>
      <w:tr>
        <w:tc>
          <w:tcPr>
            <w:tcW w:type="dxa" w:w="4320"/>
          </w:tcPr>
          <w:p>
            <w:r>
              <w:t>Hash Match (Aggregate)</w:t>
            </w:r>
          </w:p>
        </w:tc>
        <w:tc>
          <w:tcPr>
            <w:tcW w:type="dxa" w:w="4320"/>
          </w:tcPr>
          <w:p>
            <w:r>
              <w:t>Calculating total revenue per customer.</w:t>
            </w:r>
          </w:p>
        </w:tc>
      </w:tr>
      <w:tr>
        <w:tc>
          <w:tcPr>
            <w:tcW w:type="dxa" w:w="4320"/>
          </w:tcPr>
          <w:p>
            <w:r>
              <w:t>Window Function</w:t>
            </w:r>
          </w:p>
        </w:tc>
        <w:tc>
          <w:tcPr>
            <w:tcW w:type="dxa" w:w="4320"/>
          </w:tcPr>
          <w:p>
            <w:r>
              <w:t>ROW_NUMBER is expensive due to partitioning and sorting.</w:t>
            </w:r>
          </w:p>
        </w:tc>
      </w:tr>
    </w:tbl>
    <w:p>
      <w:pPr>
        <w:pStyle w:val="Heading2"/>
      </w:pPr>
      <w:r>
        <w:t>Problem Analysis &amp; Proposal</w:t>
      </w:r>
    </w:p>
    <w:p>
      <w:r>
        <w:rPr>
          <w:b/>
        </w:rPr>
        <w:t xml:space="preserve">The Issue: </w:t>
      </w:r>
      <w:r>
        <w:t>Filtering with YEAR(o.OrderDate) prevents efficient index usage (SARGability issue). Complex joins and aggregation across large datasets increase execution time.</w:t>
      </w:r>
    </w:p>
    <w:p>
      <w:r>
        <w:rPr>
          <w:b/>
        </w:rPr>
        <w:t xml:space="preserve">The Fix: </w:t>
      </w:r>
      <w:r>
        <w:t>Create a Nonclustered Index on fact_order_line_items and an index on fact_sale_orders. Crucially, optimize date filtering to allow index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