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627CC" w14:textId="77777777" w:rsidR="00F4695A" w:rsidRDefault="00001426">
      <w:pPr>
        <w:pStyle w:val="Title"/>
        <w:jc w:val="center"/>
      </w:pPr>
      <w:r>
        <w:t>Enterprise Sales Analytics System</w:t>
      </w:r>
    </w:p>
    <w:p w14:paraId="18F18FFC" w14:textId="686E996E" w:rsidR="00F4695A" w:rsidRDefault="00797153">
      <w:pPr>
        <w:jc w:val="center"/>
      </w:pPr>
      <w:r>
        <w:t>Dion Berisha</w:t>
      </w:r>
      <w:r w:rsidR="00176497">
        <w:t xml:space="preserve">’s </w:t>
      </w:r>
      <w:r w:rsidR="00001426">
        <w:t xml:space="preserve">Query Documentation for </w:t>
      </w:r>
      <w:proofErr w:type="spellStart"/>
      <w:r w:rsidR="00001426">
        <w:t>NordaTrade</w:t>
      </w:r>
      <w:proofErr w:type="spellEnd"/>
    </w:p>
    <w:p w14:paraId="062D65FB" w14:textId="77777777" w:rsidR="00F4695A" w:rsidRDefault="00F4695A"/>
    <w:p w14:paraId="16AE00D7" w14:textId="4BD13424" w:rsidR="00F4695A" w:rsidRDefault="00001426">
      <w:pPr>
        <w:pStyle w:val="Heading1"/>
      </w:pPr>
      <w:r>
        <w:t xml:space="preserve">Phase </w:t>
      </w:r>
      <w:r w:rsidR="009447D4">
        <w:t>2</w:t>
      </w:r>
      <w:r>
        <w:t xml:space="preserve">: </w:t>
      </w:r>
      <w:r w:rsidR="009447D4">
        <w:t>Simple Select Queries</w:t>
      </w:r>
    </w:p>
    <w:p w14:paraId="2C62E37E" w14:textId="33CA2098" w:rsidR="00F4695A" w:rsidRDefault="00001426">
      <w:pPr>
        <w:pStyle w:val="Heading2"/>
      </w:pPr>
      <w:r>
        <w:t xml:space="preserve">1. </w:t>
      </w:r>
    </w:p>
    <w:p w14:paraId="68BE12C4" w14:textId="4388D9A8" w:rsidR="00F4695A" w:rsidRDefault="00001426" w:rsidP="009447D4">
      <w:r>
        <w:rPr>
          <w:b/>
        </w:rPr>
        <w:t xml:space="preserve">Business Question: </w:t>
      </w:r>
      <w:r w:rsidR="009447D4" w:rsidRPr="009447D4">
        <w:t>List all customers in Germany whose account tier is Gold and whose credit limit exceeds</w:t>
      </w:r>
      <w:r w:rsidR="009447D4">
        <w:t xml:space="preserve"> </w:t>
      </w:r>
      <w:r w:rsidR="009447D4" w:rsidRPr="009447D4">
        <w:t>50,000, ordered by credit limit descending.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4695A" w14:paraId="3FC5679D" w14:textId="77777777">
        <w:tc>
          <w:tcPr>
            <w:tcW w:w="8640" w:type="dxa"/>
            <w:shd w:val="clear" w:color="auto" w:fill="F2F2F2"/>
          </w:tcPr>
          <w:p w14:paraId="48B16B74" w14:textId="77777777" w:rsidR="009447D4" w:rsidRPr="009447D4" w:rsidRDefault="009447D4" w:rsidP="009447D4">
            <w:pPr>
              <w:rPr>
                <w:rFonts w:ascii="Consolas" w:hAnsi="Consolas"/>
                <w:sz w:val="18"/>
              </w:rPr>
            </w:pPr>
            <w:r w:rsidRPr="009447D4">
              <w:rPr>
                <w:rFonts w:ascii="Consolas" w:hAnsi="Consolas"/>
                <w:sz w:val="18"/>
              </w:rPr>
              <w:t xml:space="preserve">DECLARE @Tier </w:t>
            </w:r>
            <w:proofErr w:type="gramStart"/>
            <w:r w:rsidRPr="009447D4">
              <w:rPr>
                <w:rFonts w:ascii="Consolas" w:hAnsi="Consolas"/>
                <w:sz w:val="18"/>
              </w:rPr>
              <w:t>NVARCHAR(</w:t>
            </w:r>
            <w:proofErr w:type="gramEnd"/>
            <w:r w:rsidRPr="009447D4">
              <w:rPr>
                <w:rFonts w:ascii="Consolas" w:hAnsi="Consolas"/>
                <w:sz w:val="18"/>
              </w:rPr>
              <w:t>50) = '%Gold%'</w:t>
            </w:r>
          </w:p>
          <w:p w14:paraId="597424A5" w14:textId="77777777" w:rsidR="009447D4" w:rsidRPr="009447D4" w:rsidRDefault="009447D4" w:rsidP="009447D4">
            <w:pPr>
              <w:rPr>
                <w:rFonts w:ascii="Consolas" w:hAnsi="Consolas"/>
                <w:sz w:val="18"/>
              </w:rPr>
            </w:pPr>
            <w:r w:rsidRPr="009447D4">
              <w:rPr>
                <w:rFonts w:ascii="Consolas" w:hAnsi="Consolas"/>
                <w:sz w:val="18"/>
              </w:rPr>
              <w:t>DECLARE @CreditLimit INT = 50000</w:t>
            </w:r>
          </w:p>
          <w:p w14:paraId="57AEB02C" w14:textId="77777777" w:rsidR="009447D4" w:rsidRPr="009447D4" w:rsidRDefault="009447D4" w:rsidP="009447D4">
            <w:pPr>
              <w:rPr>
                <w:rFonts w:ascii="Consolas" w:hAnsi="Consolas"/>
                <w:sz w:val="18"/>
              </w:rPr>
            </w:pPr>
            <w:r w:rsidRPr="009447D4">
              <w:rPr>
                <w:rFonts w:ascii="Consolas" w:hAnsi="Consolas"/>
                <w:sz w:val="18"/>
              </w:rPr>
              <w:t xml:space="preserve">SELECT </w:t>
            </w:r>
          </w:p>
          <w:p w14:paraId="63A966D7" w14:textId="77777777" w:rsidR="009447D4" w:rsidRPr="009447D4" w:rsidRDefault="009447D4" w:rsidP="009447D4">
            <w:pPr>
              <w:rPr>
                <w:rFonts w:ascii="Consolas" w:hAnsi="Consolas"/>
                <w:sz w:val="18"/>
              </w:rPr>
            </w:pPr>
            <w:proofErr w:type="spellStart"/>
            <w:r w:rsidRPr="009447D4">
              <w:rPr>
                <w:rFonts w:ascii="Consolas" w:hAnsi="Consolas"/>
                <w:sz w:val="18"/>
              </w:rPr>
              <w:t>C.Name</w:t>
            </w:r>
            <w:proofErr w:type="spellEnd"/>
            <w:r w:rsidRPr="009447D4">
              <w:rPr>
                <w:rFonts w:ascii="Consolas" w:hAnsi="Consolas"/>
                <w:sz w:val="18"/>
              </w:rPr>
              <w:t xml:space="preserve"> AS Customer,</w:t>
            </w:r>
          </w:p>
          <w:p w14:paraId="74DB44A8" w14:textId="77777777" w:rsidR="009447D4" w:rsidRPr="009447D4" w:rsidRDefault="009447D4" w:rsidP="009447D4">
            <w:pPr>
              <w:rPr>
                <w:rFonts w:ascii="Consolas" w:hAnsi="Consolas"/>
                <w:sz w:val="18"/>
              </w:rPr>
            </w:pPr>
            <w:proofErr w:type="spellStart"/>
            <w:r w:rsidRPr="009447D4">
              <w:rPr>
                <w:rFonts w:ascii="Consolas" w:hAnsi="Consolas"/>
                <w:sz w:val="18"/>
              </w:rPr>
              <w:t>C.BillingAddress</w:t>
            </w:r>
            <w:proofErr w:type="spellEnd"/>
            <w:r w:rsidRPr="009447D4">
              <w:rPr>
                <w:rFonts w:ascii="Consolas" w:hAnsi="Consolas"/>
                <w:sz w:val="18"/>
              </w:rPr>
              <w:t>,</w:t>
            </w:r>
          </w:p>
          <w:p w14:paraId="1AE5D938" w14:textId="77777777" w:rsidR="009447D4" w:rsidRPr="009447D4" w:rsidRDefault="009447D4" w:rsidP="009447D4">
            <w:pPr>
              <w:rPr>
                <w:rFonts w:ascii="Consolas" w:hAnsi="Consolas"/>
                <w:sz w:val="18"/>
              </w:rPr>
            </w:pPr>
            <w:proofErr w:type="spellStart"/>
            <w:r w:rsidRPr="009447D4">
              <w:rPr>
                <w:rFonts w:ascii="Consolas" w:hAnsi="Consolas"/>
                <w:sz w:val="18"/>
              </w:rPr>
              <w:t>C.CreditLimit</w:t>
            </w:r>
            <w:proofErr w:type="spellEnd"/>
            <w:r w:rsidRPr="009447D4">
              <w:rPr>
                <w:rFonts w:ascii="Consolas" w:hAnsi="Consolas"/>
                <w:sz w:val="18"/>
              </w:rPr>
              <w:t>,</w:t>
            </w:r>
          </w:p>
          <w:p w14:paraId="7ECAFA4E" w14:textId="77777777" w:rsidR="009447D4" w:rsidRPr="009447D4" w:rsidRDefault="009447D4" w:rsidP="009447D4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9447D4">
              <w:rPr>
                <w:rFonts w:ascii="Consolas" w:hAnsi="Consolas"/>
                <w:sz w:val="18"/>
              </w:rPr>
              <w:t>A.Name</w:t>
            </w:r>
            <w:proofErr w:type="spellEnd"/>
            <w:proofErr w:type="gramEnd"/>
            <w:r w:rsidRPr="009447D4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9447D4">
              <w:rPr>
                <w:rFonts w:ascii="Consolas" w:hAnsi="Consolas"/>
                <w:sz w:val="18"/>
              </w:rPr>
              <w:t>AccountTier</w:t>
            </w:r>
            <w:proofErr w:type="spellEnd"/>
            <w:r w:rsidRPr="009447D4">
              <w:rPr>
                <w:rFonts w:ascii="Consolas" w:hAnsi="Consolas"/>
                <w:sz w:val="18"/>
              </w:rPr>
              <w:t xml:space="preserve"> </w:t>
            </w:r>
          </w:p>
          <w:p w14:paraId="4BF16EAF" w14:textId="77777777" w:rsidR="009447D4" w:rsidRPr="009447D4" w:rsidRDefault="009447D4" w:rsidP="009447D4">
            <w:pPr>
              <w:rPr>
                <w:rFonts w:ascii="Consolas" w:hAnsi="Consolas"/>
                <w:sz w:val="18"/>
              </w:rPr>
            </w:pPr>
            <w:r w:rsidRPr="009447D4">
              <w:rPr>
                <w:rFonts w:ascii="Consolas" w:hAnsi="Consolas"/>
                <w:sz w:val="18"/>
              </w:rPr>
              <w:t xml:space="preserve">FROM </w:t>
            </w:r>
            <w:proofErr w:type="spellStart"/>
            <w:r w:rsidRPr="009447D4">
              <w:rPr>
                <w:rFonts w:ascii="Consolas" w:hAnsi="Consolas"/>
                <w:sz w:val="18"/>
              </w:rPr>
              <w:t>dim_customers</w:t>
            </w:r>
            <w:proofErr w:type="spellEnd"/>
            <w:r w:rsidRPr="009447D4">
              <w:rPr>
                <w:rFonts w:ascii="Consolas" w:hAnsi="Consolas"/>
                <w:sz w:val="18"/>
              </w:rPr>
              <w:t xml:space="preserve"> C</w:t>
            </w:r>
          </w:p>
          <w:p w14:paraId="082FFC3B" w14:textId="77777777" w:rsidR="009447D4" w:rsidRPr="009447D4" w:rsidRDefault="009447D4" w:rsidP="009447D4">
            <w:pPr>
              <w:rPr>
                <w:rFonts w:ascii="Consolas" w:hAnsi="Consolas"/>
                <w:sz w:val="18"/>
              </w:rPr>
            </w:pPr>
            <w:r w:rsidRPr="009447D4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9447D4">
              <w:rPr>
                <w:rFonts w:ascii="Consolas" w:hAnsi="Consolas"/>
                <w:sz w:val="18"/>
              </w:rPr>
              <w:t>dim_account_tiers</w:t>
            </w:r>
            <w:proofErr w:type="spellEnd"/>
            <w:r w:rsidRPr="009447D4">
              <w:rPr>
                <w:rFonts w:ascii="Consolas" w:hAnsi="Consolas"/>
                <w:sz w:val="18"/>
              </w:rPr>
              <w:t xml:space="preserve"> A ON A.ID = </w:t>
            </w:r>
            <w:proofErr w:type="spellStart"/>
            <w:proofErr w:type="gramStart"/>
            <w:r w:rsidRPr="009447D4">
              <w:rPr>
                <w:rFonts w:ascii="Consolas" w:hAnsi="Consolas"/>
                <w:sz w:val="18"/>
              </w:rPr>
              <w:t>C.AccountTierID</w:t>
            </w:r>
            <w:proofErr w:type="spellEnd"/>
            <w:proofErr w:type="gramEnd"/>
          </w:p>
          <w:p w14:paraId="33EC0FF1" w14:textId="77777777" w:rsidR="009447D4" w:rsidRPr="009447D4" w:rsidRDefault="009447D4" w:rsidP="009447D4">
            <w:pPr>
              <w:rPr>
                <w:rFonts w:ascii="Consolas" w:hAnsi="Consolas"/>
                <w:sz w:val="18"/>
              </w:rPr>
            </w:pPr>
            <w:r w:rsidRPr="009447D4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9447D4">
              <w:rPr>
                <w:rFonts w:ascii="Consolas" w:hAnsi="Consolas"/>
                <w:sz w:val="18"/>
              </w:rPr>
              <w:t>dim_territories</w:t>
            </w:r>
            <w:proofErr w:type="spellEnd"/>
            <w:r w:rsidRPr="009447D4">
              <w:rPr>
                <w:rFonts w:ascii="Consolas" w:hAnsi="Consolas"/>
                <w:sz w:val="18"/>
              </w:rPr>
              <w:t xml:space="preserve"> T ON T.ID = </w:t>
            </w:r>
            <w:proofErr w:type="spellStart"/>
            <w:proofErr w:type="gramStart"/>
            <w:r w:rsidRPr="009447D4">
              <w:rPr>
                <w:rFonts w:ascii="Consolas" w:hAnsi="Consolas"/>
                <w:sz w:val="18"/>
              </w:rPr>
              <w:t>C.TerritoryID</w:t>
            </w:r>
            <w:proofErr w:type="spellEnd"/>
            <w:proofErr w:type="gramEnd"/>
          </w:p>
          <w:p w14:paraId="022C6659" w14:textId="77777777" w:rsidR="009447D4" w:rsidRPr="009447D4" w:rsidRDefault="009447D4" w:rsidP="009447D4">
            <w:pPr>
              <w:rPr>
                <w:rFonts w:ascii="Consolas" w:hAnsi="Consolas"/>
                <w:sz w:val="18"/>
              </w:rPr>
            </w:pPr>
            <w:r w:rsidRPr="009447D4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9447D4">
              <w:rPr>
                <w:rFonts w:ascii="Consolas" w:hAnsi="Consolas"/>
                <w:sz w:val="18"/>
              </w:rPr>
              <w:t>dim_countries</w:t>
            </w:r>
            <w:proofErr w:type="spellEnd"/>
            <w:r w:rsidRPr="009447D4">
              <w:rPr>
                <w:rFonts w:ascii="Consolas" w:hAnsi="Consolas"/>
                <w:sz w:val="18"/>
              </w:rPr>
              <w:t xml:space="preserve"> CC ON CC.ID = </w:t>
            </w:r>
            <w:proofErr w:type="spellStart"/>
            <w:proofErr w:type="gramStart"/>
            <w:r w:rsidRPr="009447D4">
              <w:rPr>
                <w:rFonts w:ascii="Consolas" w:hAnsi="Consolas"/>
                <w:sz w:val="18"/>
              </w:rPr>
              <w:t>T.CountryID</w:t>
            </w:r>
            <w:proofErr w:type="spellEnd"/>
            <w:proofErr w:type="gramEnd"/>
          </w:p>
          <w:p w14:paraId="7C5F16FB" w14:textId="77777777" w:rsidR="009447D4" w:rsidRPr="009447D4" w:rsidRDefault="009447D4" w:rsidP="009447D4">
            <w:pPr>
              <w:rPr>
                <w:rFonts w:ascii="Consolas" w:hAnsi="Consolas"/>
                <w:sz w:val="18"/>
              </w:rPr>
            </w:pPr>
            <w:r w:rsidRPr="009447D4">
              <w:rPr>
                <w:rFonts w:ascii="Consolas" w:hAnsi="Consolas"/>
                <w:sz w:val="18"/>
              </w:rPr>
              <w:t xml:space="preserve">WHERE </w:t>
            </w:r>
            <w:proofErr w:type="spellStart"/>
            <w:proofErr w:type="gramStart"/>
            <w:r w:rsidRPr="009447D4">
              <w:rPr>
                <w:rFonts w:ascii="Consolas" w:hAnsi="Consolas"/>
                <w:sz w:val="18"/>
              </w:rPr>
              <w:t>A.Name</w:t>
            </w:r>
            <w:proofErr w:type="spellEnd"/>
            <w:proofErr w:type="gramEnd"/>
            <w:r w:rsidRPr="009447D4">
              <w:rPr>
                <w:rFonts w:ascii="Consolas" w:hAnsi="Consolas"/>
                <w:sz w:val="18"/>
              </w:rPr>
              <w:t xml:space="preserve"> LIKE @Tier AND </w:t>
            </w:r>
            <w:proofErr w:type="spellStart"/>
            <w:r w:rsidRPr="009447D4">
              <w:rPr>
                <w:rFonts w:ascii="Consolas" w:hAnsi="Consolas"/>
                <w:sz w:val="18"/>
              </w:rPr>
              <w:t>C.CreditLimit</w:t>
            </w:r>
            <w:proofErr w:type="spellEnd"/>
            <w:r w:rsidRPr="009447D4">
              <w:rPr>
                <w:rFonts w:ascii="Consolas" w:hAnsi="Consolas"/>
                <w:sz w:val="18"/>
              </w:rPr>
              <w:t xml:space="preserve"> &gt; @CreditLimit AND </w:t>
            </w:r>
            <w:proofErr w:type="spellStart"/>
            <w:r w:rsidRPr="009447D4">
              <w:rPr>
                <w:rFonts w:ascii="Consolas" w:hAnsi="Consolas"/>
                <w:sz w:val="18"/>
              </w:rPr>
              <w:t>CC.Name</w:t>
            </w:r>
            <w:proofErr w:type="spellEnd"/>
            <w:r w:rsidRPr="009447D4">
              <w:rPr>
                <w:rFonts w:ascii="Consolas" w:hAnsi="Consolas"/>
                <w:sz w:val="18"/>
              </w:rPr>
              <w:t xml:space="preserve"> LIKE '%Germany%'</w:t>
            </w:r>
          </w:p>
          <w:p w14:paraId="5EE2D9AB" w14:textId="6701934B" w:rsidR="00F4695A" w:rsidRDefault="009447D4" w:rsidP="009447D4">
            <w:r w:rsidRPr="009447D4">
              <w:rPr>
                <w:rFonts w:ascii="Consolas" w:hAnsi="Consolas"/>
                <w:sz w:val="18"/>
              </w:rPr>
              <w:t xml:space="preserve">ORDER BY </w:t>
            </w:r>
            <w:proofErr w:type="spellStart"/>
            <w:r w:rsidRPr="009447D4">
              <w:rPr>
                <w:rFonts w:ascii="Consolas" w:hAnsi="Consolas"/>
                <w:sz w:val="18"/>
              </w:rPr>
              <w:t>CreditLimit</w:t>
            </w:r>
            <w:proofErr w:type="spellEnd"/>
            <w:r w:rsidRPr="009447D4">
              <w:rPr>
                <w:rFonts w:ascii="Consolas" w:hAnsi="Consolas"/>
                <w:sz w:val="18"/>
              </w:rPr>
              <w:t xml:space="preserve"> DESC</w:t>
            </w:r>
          </w:p>
        </w:tc>
      </w:tr>
    </w:tbl>
    <w:p w14:paraId="1324BA7E" w14:textId="59C8E801" w:rsidR="00F4695A" w:rsidRDefault="00001426">
      <w:r>
        <w:rPr>
          <w:b/>
        </w:rPr>
        <w:t xml:space="preserve">Business Description: </w:t>
      </w:r>
      <w:r w:rsidR="009447D4">
        <w:t xml:space="preserve">This is a simple select query and some joins </w:t>
      </w:r>
      <w:proofErr w:type="gramStart"/>
      <w:r w:rsidR="009447D4">
        <w:t>where</w:t>
      </w:r>
      <w:proofErr w:type="gramEnd"/>
      <w:r w:rsidR="009447D4">
        <w:t xml:space="preserve"> based on variable inputs I get the result of the question</w:t>
      </w:r>
      <w:r w:rsidR="00587E85">
        <w:t>.</w:t>
      </w:r>
    </w:p>
    <w:p w14:paraId="0313400E" w14:textId="77777777" w:rsidR="00F4695A" w:rsidRDefault="00F4695A"/>
    <w:p w14:paraId="148D091E" w14:textId="3379929A" w:rsidR="00F4695A" w:rsidRDefault="00001426">
      <w:pPr>
        <w:pStyle w:val="Heading2"/>
      </w:pPr>
      <w:r>
        <w:t xml:space="preserve">2. </w:t>
      </w:r>
    </w:p>
    <w:p w14:paraId="01A387F1" w14:textId="78C55876" w:rsidR="00F4695A" w:rsidRDefault="00001426" w:rsidP="00331B92">
      <w:r>
        <w:rPr>
          <w:b/>
        </w:rPr>
        <w:t xml:space="preserve">Business Question: </w:t>
      </w:r>
      <w:r w:rsidR="00331B92" w:rsidRPr="00331B92">
        <w:t>Retrieve all sales orders placed in Q3 of the most recent complete year that have a status of</w:t>
      </w:r>
      <w:r w:rsidR="00331B92">
        <w:t xml:space="preserve"> </w:t>
      </w:r>
      <w:r w:rsidR="00331B92" w:rsidRPr="00331B92">
        <w:t xml:space="preserve">Pending or Partially Delivered, showing the </w:t>
      </w:r>
      <w:proofErr w:type="gramStart"/>
      <w:r w:rsidR="00331B92" w:rsidRPr="00331B92">
        <w:t>customer</w:t>
      </w:r>
      <w:proofErr w:type="gramEnd"/>
      <w:r w:rsidR="00331B92" w:rsidRPr="00331B92">
        <w:t xml:space="preserve"> name, order date, and total value.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4695A" w14:paraId="752B0961" w14:textId="77777777">
        <w:tc>
          <w:tcPr>
            <w:tcW w:w="8640" w:type="dxa"/>
            <w:shd w:val="clear" w:color="auto" w:fill="F2F2F2"/>
          </w:tcPr>
          <w:p w14:paraId="3DBAF240" w14:textId="491E27F6" w:rsidR="00331B92" w:rsidRPr="00331B92" w:rsidRDefault="00331B92" w:rsidP="00331B92">
            <w:pPr>
              <w:rPr>
                <w:rFonts w:ascii="Consolas" w:hAnsi="Consolas"/>
                <w:sz w:val="18"/>
              </w:rPr>
            </w:pPr>
            <w:r w:rsidRPr="00331B92">
              <w:rPr>
                <w:rFonts w:ascii="Consolas" w:hAnsi="Consolas"/>
                <w:sz w:val="18"/>
              </w:rPr>
              <w:t xml:space="preserve">SELECT </w:t>
            </w:r>
          </w:p>
          <w:p w14:paraId="47EC4FB3" w14:textId="24EFEFB2" w:rsidR="00331B92" w:rsidRPr="00331B92" w:rsidRDefault="00331B92" w:rsidP="00331B92">
            <w:pPr>
              <w:rPr>
                <w:rFonts w:ascii="Consolas" w:hAnsi="Consolas"/>
                <w:sz w:val="18"/>
              </w:rPr>
            </w:pPr>
            <w:proofErr w:type="spellStart"/>
            <w:r w:rsidRPr="00331B92">
              <w:rPr>
                <w:rFonts w:ascii="Consolas" w:hAnsi="Consolas"/>
                <w:sz w:val="18"/>
              </w:rPr>
              <w:t>C.Name</w:t>
            </w:r>
            <w:proofErr w:type="spellEnd"/>
            <w:r w:rsidRPr="00331B92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31B92">
              <w:rPr>
                <w:rFonts w:ascii="Consolas" w:hAnsi="Consolas"/>
                <w:sz w:val="18"/>
              </w:rPr>
              <w:t>CustomerName</w:t>
            </w:r>
            <w:proofErr w:type="spellEnd"/>
            <w:r w:rsidRPr="00331B92">
              <w:rPr>
                <w:rFonts w:ascii="Consolas" w:hAnsi="Consolas"/>
                <w:sz w:val="18"/>
              </w:rPr>
              <w:t>,</w:t>
            </w:r>
          </w:p>
          <w:p w14:paraId="4FBA66AF" w14:textId="23CB45A6" w:rsidR="00331B92" w:rsidRPr="00331B92" w:rsidRDefault="00331B92" w:rsidP="00331B92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331B92">
              <w:rPr>
                <w:rFonts w:ascii="Consolas" w:hAnsi="Consolas"/>
                <w:sz w:val="18"/>
              </w:rPr>
              <w:t>S.OrderDate</w:t>
            </w:r>
            <w:proofErr w:type="spellEnd"/>
            <w:proofErr w:type="gramEnd"/>
            <w:r w:rsidRPr="00331B92">
              <w:rPr>
                <w:rFonts w:ascii="Consolas" w:hAnsi="Consolas"/>
                <w:sz w:val="18"/>
              </w:rPr>
              <w:t>,</w:t>
            </w:r>
          </w:p>
          <w:p w14:paraId="3D022D8D" w14:textId="483BBDCE" w:rsidR="00331B92" w:rsidRPr="00331B92" w:rsidRDefault="00331B92" w:rsidP="00331B92">
            <w:pPr>
              <w:rPr>
                <w:rFonts w:ascii="Consolas" w:hAnsi="Consolas"/>
                <w:sz w:val="18"/>
              </w:rPr>
            </w:pPr>
            <w:r w:rsidRPr="00331B92">
              <w:rPr>
                <w:rFonts w:ascii="Consolas" w:hAnsi="Consolas"/>
                <w:sz w:val="18"/>
              </w:rPr>
              <w:t>SUM(</w:t>
            </w:r>
            <w:proofErr w:type="spellStart"/>
            <w:proofErr w:type="gramStart"/>
            <w:r w:rsidRPr="00331B92">
              <w:rPr>
                <w:rFonts w:ascii="Consolas" w:hAnsi="Consolas"/>
                <w:sz w:val="18"/>
              </w:rPr>
              <w:t>O.TotalPrice</w:t>
            </w:r>
            <w:proofErr w:type="spellEnd"/>
            <w:proofErr w:type="gramEnd"/>
            <w:r w:rsidRPr="00331B92">
              <w:rPr>
                <w:rFonts w:ascii="Consolas" w:hAnsi="Consolas"/>
                <w:sz w:val="18"/>
              </w:rPr>
              <w:t xml:space="preserve">) AS </w:t>
            </w:r>
            <w:proofErr w:type="spellStart"/>
            <w:r w:rsidRPr="00331B92">
              <w:rPr>
                <w:rFonts w:ascii="Consolas" w:hAnsi="Consolas"/>
                <w:sz w:val="18"/>
              </w:rPr>
              <w:t>TotalValue</w:t>
            </w:r>
            <w:proofErr w:type="spellEnd"/>
          </w:p>
          <w:p w14:paraId="179A5C3B" w14:textId="36ED7322" w:rsidR="00331B92" w:rsidRPr="00331B92" w:rsidRDefault="00331B92" w:rsidP="00331B92">
            <w:pPr>
              <w:rPr>
                <w:rFonts w:ascii="Consolas" w:hAnsi="Consolas"/>
                <w:sz w:val="18"/>
              </w:rPr>
            </w:pPr>
            <w:r w:rsidRPr="00331B92">
              <w:rPr>
                <w:rFonts w:ascii="Consolas" w:hAnsi="Consolas"/>
                <w:sz w:val="18"/>
              </w:rPr>
              <w:t xml:space="preserve">FROM </w:t>
            </w:r>
            <w:proofErr w:type="spellStart"/>
            <w:r w:rsidRPr="00331B92">
              <w:rPr>
                <w:rFonts w:ascii="Consolas" w:hAnsi="Consolas"/>
                <w:sz w:val="18"/>
              </w:rPr>
              <w:t>fact_sale_orders</w:t>
            </w:r>
            <w:proofErr w:type="spellEnd"/>
            <w:r w:rsidRPr="00331B92">
              <w:rPr>
                <w:rFonts w:ascii="Consolas" w:hAnsi="Consolas"/>
                <w:sz w:val="18"/>
              </w:rPr>
              <w:t xml:space="preserve"> S</w:t>
            </w:r>
          </w:p>
          <w:p w14:paraId="17D10D64" w14:textId="4E66BD63" w:rsidR="00331B92" w:rsidRPr="00331B92" w:rsidRDefault="00331B92" w:rsidP="00331B92">
            <w:pPr>
              <w:rPr>
                <w:rFonts w:ascii="Consolas" w:hAnsi="Consolas"/>
                <w:sz w:val="18"/>
              </w:rPr>
            </w:pPr>
            <w:r w:rsidRPr="00331B92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331B92">
              <w:rPr>
                <w:rFonts w:ascii="Consolas" w:hAnsi="Consolas"/>
                <w:sz w:val="18"/>
              </w:rPr>
              <w:t>dim_sale_statuses</w:t>
            </w:r>
            <w:proofErr w:type="spellEnd"/>
            <w:r w:rsidRPr="00331B92">
              <w:rPr>
                <w:rFonts w:ascii="Consolas" w:hAnsi="Consolas"/>
                <w:sz w:val="18"/>
              </w:rPr>
              <w:t xml:space="preserve"> SS ON SS.ID = </w:t>
            </w:r>
            <w:proofErr w:type="spellStart"/>
            <w:proofErr w:type="gramStart"/>
            <w:r w:rsidRPr="00331B92">
              <w:rPr>
                <w:rFonts w:ascii="Consolas" w:hAnsi="Consolas"/>
                <w:sz w:val="18"/>
              </w:rPr>
              <w:t>S.SaleStatusID</w:t>
            </w:r>
            <w:proofErr w:type="spellEnd"/>
            <w:proofErr w:type="gramEnd"/>
          </w:p>
          <w:p w14:paraId="49FB7385" w14:textId="567C573B" w:rsidR="00331B92" w:rsidRPr="00331B92" w:rsidRDefault="00331B92" w:rsidP="00331B92">
            <w:pPr>
              <w:rPr>
                <w:rFonts w:ascii="Consolas" w:hAnsi="Consolas"/>
                <w:sz w:val="18"/>
              </w:rPr>
            </w:pPr>
            <w:r w:rsidRPr="00331B92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331B92">
              <w:rPr>
                <w:rFonts w:ascii="Consolas" w:hAnsi="Consolas"/>
                <w:sz w:val="18"/>
              </w:rPr>
              <w:t>dim_date</w:t>
            </w:r>
            <w:proofErr w:type="spellEnd"/>
            <w:r w:rsidRPr="00331B92">
              <w:rPr>
                <w:rFonts w:ascii="Consolas" w:hAnsi="Consolas"/>
                <w:sz w:val="18"/>
              </w:rPr>
              <w:t xml:space="preserve"> D ON </w:t>
            </w:r>
            <w:proofErr w:type="spellStart"/>
            <w:proofErr w:type="gramStart"/>
            <w:r w:rsidRPr="00331B92">
              <w:rPr>
                <w:rFonts w:ascii="Consolas" w:hAnsi="Consolas"/>
                <w:sz w:val="18"/>
              </w:rPr>
              <w:t>D.DateKey</w:t>
            </w:r>
            <w:proofErr w:type="spellEnd"/>
            <w:proofErr w:type="gramEnd"/>
            <w:r w:rsidRPr="00331B92">
              <w:rPr>
                <w:rFonts w:ascii="Consolas" w:hAnsi="Consolas"/>
                <w:sz w:val="18"/>
              </w:rPr>
              <w:t xml:space="preserve"> = </w:t>
            </w:r>
            <w:proofErr w:type="spellStart"/>
            <w:r w:rsidRPr="00331B92">
              <w:rPr>
                <w:rFonts w:ascii="Consolas" w:hAnsi="Consolas"/>
                <w:sz w:val="18"/>
              </w:rPr>
              <w:t>S.OrderDateKey</w:t>
            </w:r>
            <w:proofErr w:type="spellEnd"/>
          </w:p>
          <w:p w14:paraId="4E8B8603" w14:textId="7B2B4B38" w:rsidR="00331B92" w:rsidRPr="00331B92" w:rsidRDefault="00331B92" w:rsidP="00331B92">
            <w:pPr>
              <w:rPr>
                <w:rFonts w:ascii="Consolas" w:hAnsi="Consolas"/>
                <w:sz w:val="18"/>
              </w:rPr>
            </w:pPr>
            <w:r w:rsidRPr="00331B92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331B92">
              <w:rPr>
                <w:rFonts w:ascii="Consolas" w:hAnsi="Consolas"/>
                <w:sz w:val="18"/>
              </w:rPr>
              <w:t>dim_customers</w:t>
            </w:r>
            <w:proofErr w:type="spellEnd"/>
            <w:r w:rsidRPr="00331B92">
              <w:rPr>
                <w:rFonts w:ascii="Consolas" w:hAnsi="Consolas"/>
                <w:sz w:val="18"/>
              </w:rPr>
              <w:t xml:space="preserve"> C ON C.ID = </w:t>
            </w:r>
            <w:proofErr w:type="spellStart"/>
            <w:proofErr w:type="gramStart"/>
            <w:r w:rsidRPr="00331B92">
              <w:rPr>
                <w:rFonts w:ascii="Consolas" w:hAnsi="Consolas"/>
                <w:sz w:val="18"/>
              </w:rPr>
              <w:t>S.CustomerID</w:t>
            </w:r>
            <w:proofErr w:type="spellEnd"/>
            <w:proofErr w:type="gramEnd"/>
          </w:p>
          <w:p w14:paraId="59A112FB" w14:textId="46F1ACE9" w:rsidR="00331B92" w:rsidRPr="00331B92" w:rsidRDefault="00331B92" w:rsidP="00331B92">
            <w:pPr>
              <w:rPr>
                <w:rFonts w:ascii="Consolas" w:hAnsi="Consolas"/>
                <w:sz w:val="18"/>
              </w:rPr>
            </w:pPr>
            <w:r w:rsidRPr="00331B92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331B92">
              <w:rPr>
                <w:rFonts w:ascii="Consolas" w:hAnsi="Consolas"/>
                <w:sz w:val="18"/>
              </w:rPr>
              <w:t>fact_order_line_items</w:t>
            </w:r>
            <w:proofErr w:type="spellEnd"/>
            <w:r w:rsidRPr="00331B92">
              <w:rPr>
                <w:rFonts w:ascii="Consolas" w:hAnsi="Consolas"/>
                <w:sz w:val="18"/>
              </w:rPr>
              <w:t xml:space="preserve"> O ON </w:t>
            </w:r>
            <w:proofErr w:type="spellStart"/>
            <w:proofErr w:type="gramStart"/>
            <w:r w:rsidRPr="00331B92">
              <w:rPr>
                <w:rFonts w:ascii="Consolas" w:hAnsi="Consolas"/>
                <w:sz w:val="18"/>
              </w:rPr>
              <w:t>O.SaleOrderID</w:t>
            </w:r>
            <w:proofErr w:type="spellEnd"/>
            <w:proofErr w:type="gramEnd"/>
            <w:r w:rsidRPr="00331B92">
              <w:rPr>
                <w:rFonts w:ascii="Consolas" w:hAnsi="Consolas"/>
                <w:sz w:val="18"/>
              </w:rPr>
              <w:t xml:space="preserve"> = S.ID</w:t>
            </w:r>
          </w:p>
          <w:p w14:paraId="1362049F" w14:textId="4083535E" w:rsidR="00331B92" w:rsidRPr="00331B92" w:rsidRDefault="00331B92" w:rsidP="00331B92">
            <w:pPr>
              <w:rPr>
                <w:rFonts w:ascii="Consolas" w:hAnsi="Consolas"/>
                <w:sz w:val="18"/>
              </w:rPr>
            </w:pPr>
            <w:r w:rsidRPr="00331B92">
              <w:rPr>
                <w:rFonts w:ascii="Consolas" w:hAnsi="Consolas"/>
                <w:sz w:val="18"/>
              </w:rPr>
              <w:t xml:space="preserve">WHERE </w:t>
            </w:r>
            <w:proofErr w:type="spellStart"/>
            <w:proofErr w:type="gramStart"/>
            <w:r w:rsidRPr="00331B92">
              <w:rPr>
                <w:rFonts w:ascii="Consolas" w:hAnsi="Consolas"/>
                <w:sz w:val="18"/>
              </w:rPr>
              <w:t>SS.Name</w:t>
            </w:r>
            <w:proofErr w:type="spellEnd"/>
            <w:proofErr w:type="gramEnd"/>
            <w:r w:rsidRPr="00331B92">
              <w:rPr>
                <w:rFonts w:ascii="Consolas" w:hAnsi="Consolas"/>
                <w:sz w:val="18"/>
              </w:rPr>
              <w:t xml:space="preserve"> LIKE '%Pending%' OR </w:t>
            </w:r>
            <w:proofErr w:type="spellStart"/>
            <w:r w:rsidRPr="00331B92">
              <w:rPr>
                <w:rFonts w:ascii="Consolas" w:hAnsi="Consolas"/>
                <w:sz w:val="18"/>
              </w:rPr>
              <w:t>SS.Name</w:t>
            </w:r>
            <w:proofErr w:type="spellEnd"/>
            <w:r w:rsidRPr="00331B92">
              <w:rPr>
                <w:rFonts w:ascii="Consolas" w:hAnsi="Consolas"/>
                <w:sz w:val="18"/>
              </w:rPr>
              <w:t xml:space="preserve"> LIKE '%Partially Delivered%' AND </w:t>
            </w:r>
            <w:proofErr w:type="spellStart"/>
            <w:r w:rsidRPr="00331B92">
              <w:rPr>
                <w:rFonts w:ascii="Consolas" w:hAnsi="Consolas"/>
                <w:sz w:val="18"/>
              </w:rPr>
              <w:t>D.Year</w:t>
            </w:r>
            <w:proofErr w:type="spellEnd"/>
            <w:r w:rsidRPr="00331B92">
              <w:rPr>
                <w:rFonts w:ascii="Consolas" w:hAnsi="Consolas"/>
                <w:sz w:val="18"/>
              </w:rPr>
              <w:t xml:space="preserve"> = YEAR(GETDATE()) -1 AND </w:t>
            </w:r>
            <w:proofErr w:type="spellStart"/>
            <w:r w:rsidRPr="00331B92">
              <w:rPr>
                <w:rFonts w:ascii="Consolas" w:hAnsi="Consolas"/>
                <w:sz w:val="18"/>
              </w:rPr>
              <w:t>D.Quarter</w:t>
            </w:r>
            <w:proofErr w:type="spellEnd"/>
            <w:r w:rsidRPr="00331B92">
              <w:rPr>
                <w:rFonts w:ascii="Consolas" w:hAnsi="Consolas"/>
                <w:sz w:val="18"/>
              </w:rPr>
              <w:t xml:space="preserve"> = 3</w:t>
            </w:r>
          </w:p>
          <w:p w14:paraId="79A2C9F7" w14:textId="09220622" w:rsidR="00F4695A" w:rsidRDefault="00331B92" w:rsidP="00331B92">
            <w:r w:rsidRPr="00331B92">
              <w:rPr>
                <w:rFonts w:ascii="Consolas" w:hAnsi="Consolas"/>
                <w:sz w:val="18"/>
              </w:rPr>
              <w:t xml:space="preserve">GROUP BY </w:t>
            </w:r>
            <w:proofErr w:type="spellStart"/>
            <w:proofErr w:type="gramStart"/>
            <w:r w:rsidRPr="00331B92">
              <w:rPr>
                <w:rFonts w:ascii="Consolas" w:hAnsi="Consolas"/>
                <w:sz w:val="18"/>
              </w:rPr>
              <w:t>C.Name</w:t>
            </w:r>
            <w:proofErr w:type="spellEnd"/>
            <w:proofErr w:type="gramEnd"/>
            <w:r w:rsidRPr="00331B92">
              <w:rPr>
                <w:rFonts w:ascii="Consolas" w:hAnsi="Consolas"/>
                <w:sz w:val="18"/>
              </w:rPr>
              <w:t xml:space="preserve">, </w:t>
            </w:r>
            <w:proofErr w:type="spellStart"/>
            <w:r w:rsidRPr="00331B92">
              <w:rPr>
                <w:rFonts w:ascii="Consolas" w:hAnsi="Consolas"/>
                <w:sz w:val="18"/>
              </w:rPr>
              <w:t>S.OrderDate</w:t>
            </w:r>
            <w:proofErr w:type="spellEnd"/>
          </w:p>
        </w:tc>
      </w:tr>
    </w:tbl>
    <w:p w14:paraId="0F13D556" w14:textId="0B794A01" w:rsidR="00F4695A" w:rsidRDefault="00001426">
      <w:r>
        <w:rPr>
          <w:b/>
        </w:rPr>
        <w:lastRenderedPageBreak/>
        <w:t xml:space="preserve">Business Description: </w:t>
      </w:r>
      <w:r w:rsidR="00331B92">
        <w:t xml:space="preserve">Used the dynamic date selection with </w:t>
      </w:r>
      <w:proofErr w:type="gramStart"/>
      <w:r w:rsidR="00331B92">
        <w:t>GETDATE(</w:t>
      </w:r>
      <w:proofErr w:type="gramEnd"/>
      <w:r w:rsidR="00331B92">
        <w:t xml:space="preserve">) Function so its always the last most complete year, also used the join with the </w:t>
      </w:r>
      <w:proofErr w:type="spellStart"/>
      <w:r w:rsidR="00331B92">
        <w:t>dim_date</w:t>
      </w:r>
      <w:proofErr w:type="spellEnd"/>
      <w:r w:rsidR="00331B92">
        <w:t xml:space="preserve"> table to make use of the </w:t>
      </w:r>
      <w:proofErr w:type="spellStart"/>
      <w:r w:rsidR="00331B92">
        <w:t>indenxing</w:t>
      </w:r>
      <w:proofErr w:type="spellEnd"/>
      <w:r w:rsidR="00331B92">
        <w:t xml:space="preserve"> made on the date table</w:t>
      </w:r>
      <w:r w:rsidR="00587E85">
        <w:t>.</w:t>
      </w:r>
    </w:p>
    <w:p w14:paraId="06EC0AE7" w14:textId="77777777" w:rsidR="00F4695A" w:rsidRDefault="00F4695A"/>
    <w:p w14:paraId="2BAEC85B" w14:textId="19248052" w:rsidR="00F4695A" w:rsidRDefault="00001426">
      <w:pPr>
        <w:pStyle w:val="Heading2"/>
      </w:pPr>
      <w:r>
        <w:t xml:space="preserve">3. </w:t>
      </w:r>
    </w:p>
    <w:p w14:paraId="6B49061A" w14:textId="17B6BDDA" w:rsidR="00F4695A" w:rsidRDefault="00001426" w:rsidP="00587E85">
      <w:r>
        <w:rPr>
          <w:b/>
        </w:rPr>
        <w:t xml:space="preserve">Business Question: </w:t>
      </w:r>
      <w:r w:rsidR="00587E85" w:rsidRPr="00587E85">
        <w:t>Find all products whose list price is more than three times their unit cost (i.e., gross margin</w:t>
      </w:r>
      <w:r w:rsidR="00587E85">
        <w:t xml:space="preserve"> </w:t>
      </w:r>
      <w:r w:rsidR="00587E85" w:rsidRPr="00587E85">
        <w:t>above 66%), ordered by margin descending.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4695A" w14:paraId="0D0E527A" w14:textId="77777777">
        <w:tc>
          <w:tcPr>
            <w:tcW w:w="8640" w:type="dxa"/>
            <w:shd w:val="clear" w:color="auto" w:fill="F2F2F2"/>
          </w:tcPr>
          <w:p w14:paraId="2E969E5C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r w:rsidRPr="00587E85">
              <w:rPr>
                <w:rFonts w:ascii="Consolas" w:hAnsi="Consolas"/>
                <w:sz w:val="18"/>
              </w:rPr>
              <w:t>SELECT</w:t>
            </w:r>
          </w:p>
          <w:p w14:paraId="6345F853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587E85">
              <w:rPr>
                <w:rFonts w:ascii="Consolas" w:hAnsi="Consolas"/>
                <w:sz w:val="18"/>
              </w:rPr>
              <w:t>P.Name</w:t>
            </w:r>
            <w:proofErr w:type="spellEnd"/>
            <w:proofErr w:type="gramEnd"/>
            <w:r w:rsidRPr="00587E85">
              <w:rPr>
                <w:rFonts w:ascii="Consolas" w:hAnsi="Consolas"/>
                <w:sz w:val="18"/>
              </w:rPr>
              <w:t xml:space="preserve"> AS ProductName,</w:t>
            </w:r>
          </w:p>
          <w:p w14:paraId="0E547E3E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proofErr w:type="spellStart"/>
            <w:r w:rsidRPr="00587E85">
              <w:rPr>
                <w:rFonts w:ascii="Consolas" w:hAnsi="Consolas"/>
                <w:sz w:val="18"/>
              </w:rPr>
              <w:t>C.Name</w:t>
            </w:r>
            <w:proofErr w:type="spellEnd"/>
            <w:r w:rsidRPr="00587E85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587E85">
              <w:rPr>
                <w:rFonts w:ascii="Consolas" w:hAnsi="Consolas"/>
                <w:sz w:val="18"/>
              </w:rPr>
              <w:t>CategoryName</w:t>
            </w:r>
            <w:proofErr w:type="spellEnd"/>
            <w:r w:rsidRPr="00587E85">
              <w:rPr>
                <w:rFonts w:ascii="Consolas" w:hAnsi="Consolas"/>
                <w:sz w:val="18"/>
              </w:rPr>
              <w:t>,</w:t>
            </w:r>
          </w:p>
          <w:p w14:paraId="5A7BCE30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587E85">
              <w:rPr>
                <w:rFonts w:ascii="Consolas" w:hAnsi="Consolas"/>
                <w:sz w:val="18"/>
              </w:rPr>
              <w:t>P.UnitCost</w:t>
            </w:r>
            <w:proofErr w:type="spellEnd"/>
            <w:proofErr w:type="gramEnd"/>
            <w:r w:rsidRPr="00587E85">
              <w:rPr>
                <w:rFonts w:ascii="Consolas" w:hAnsi="Consolas"/>
                <w:sz w:val="18"/>
              </w:rPr>
              <w:t>,</w:t>
            </w:r>
          </w:p>
          <w:p w14:paraId="5AA1F415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587E85">
              <w:rPr>
                <w:rFonts w:ascii="Consolas" w:hAnsi="Consolas"/>
                <w:sz w:val="18"/>
              </w:rPr>
              <w:t>P.ListingPrice</w:t>
            </w:r>
            <w:proofErr w:type="spellEnd"/>
            <w:proofErr w:type="gramEnd"/>
            <w:r w:rsidRPr="00587E85">
              <w:rPr>
                <w:rFonts w:ascii="Consolas" w:hAnsi="Consolas"/>
                <w:sz w:val="18"/>
              </w:rPr>
              <w:t>,</w:t>
            </w:r>
          </w:p>
          <w:p w14:paraId="121DB202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proofErr w:type="gramStart"/>
            <w:r w:rsidRPr="00587E85">
              <w:rPr>
                <w:rFonts w:ascii="Consolas" w:hAnsi="Consolas"/>
                <w:sz w:val="18"/>
              </w:rPr>
              <w:t>CAST(</w:t>
            </w:r>
            <w:proofErr w:type="gramEnd"/>
            <w:r w:rsidRPr="00587E85">
              <w:rPr>
                <w:rFonts w:ascii="Consolas" w:hAnsi="Consolas"/>
                <w:sz w:val="18"/>
              </w:rPr>
              <w:t>ROUND(</w:t>
            </w:r>
            <w:proofErr w:type="spellStart"/>
            <w:r w:rsidRPr="00587E85">
              <w:rPr>
                <w:rFonts w:ascii="Consolas" w:hAnsi="Consolas"/>
                <w:sz w:val="18"/>
              </w:rPr>
              <w:t>T.Margin</w:t>
            </w:r>
            <w:proofErr w:type="spellEnd"/>
            <w:r w:rsidRPr="00587E85">
              <w:rPr>
                <w:rFonts w:ascii="Consolas" w:hAnsi="Consolas"/>
                <w:sz w:val="18"/>
              </w:rPr>
              <w:t>, 2) AS NVARCHAR(50)) + '%' AS 'Gross Margin'</w:t>
            </w:r>
          </w:p>
          <w:p w14:paraId="1842AB2E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r w:rsidRPr="00587E85">
              <w:rPr>
                <w:rFonts w:ascii="Consolas" w:hAnsi="Consolas"/>
                <w:sz w:val="18"/>
              </w:rPr>
              <w:t>FROM</w:t>
            </w:r>
          </w:p>
          <w:p w14:paraId="50ADBCE1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r w:rsidRPr="00587E85">
              <w:rPr>
                <w:rFonts w:ascii="Consolas" w:hAnsi="Consolas"/>
                <w:sz w:val="18"/>
              </w:rPr>
              <w:t>(</w:t>
            </w:r>
          </w:p>
          <w:p w14:paraId="3433F448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r w:rsidRPr="00587E85">
              <w:rPr>
                <w:rFonts w:ascii="Consolas" w:hAnsi="Consolas"/>
                <w:sz w:val="18"/>
              </w:rPr>
              <w:tab/>
              <w:t>SELECT</w:t>
            </w:r>
          </w:p>
          <w:p w14:paraId="482F4140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r w:rsidRPr="00587E85">
              <w:rPr>
                <w:rFonts w:ascii="Consolas" w:hAnsi="Consolas"/>
                <w:sz w:val="18"/>
              </w:rPr>
              <w:tab/>
              <w:t>P.ID,</w:t>
            </w:r>
          </w:p>
          <w:p w14:paraId="57E71EF2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r w:rsidRPr="00587E85">
              <w:rPr>
                <w:rFonts w:ascii="Consolas" w:hAnsi="Consolas"/>
                <w:sz w:val="18"/>
              </w:rPr>
              <w:tab/>
              <w:t>(1-(</w:t>
            </w:r>
            <w:proofErr w:type="spellStart"/>
            <w:proofErr w:type="gramStart"/>
            <w:r w:rsidRPr="00587E85">
              <w:rPr>
                <w:rFonts w:ascii="Consolas" w:hAnsi="Consolas"/>
                <w:sz w:val="18"/>
              </w:rPr>
              <w:t>P.UnitCost</w:t>
            </w:r>
            <w:proofErr w:type="spellEnd"/>
            <w:proofErr w:type="gramEnd"/>
            <w:r w:rsidRPr="00587E85">
              <w:rPr>
                <w:rFonts w:ascii="Consolas" w:hAnsi="Consolas"/>
                <w:sz w:val="18"/>
              </w:rPr>
              <w:t xml:space="preserve"> / </w:t>
            </w:r>
            <w:proofErr w:type="spellStart"/>
            <w:r w:rsidRPr="00587E85">
              <w:rPr>
                <w:rFonts w:ascii="Consolas" w:hAnsi="Consolas"/>
                <w:sz w:val="18"/>
              </w:rPr>
              <w:t>P.ListingPrice</w:t>
            </w:r>
            <w:proofErr w:type="spellEnd"/>
            <w:r w:rsidRPr="00587E85">
              <w:rPr>
                <w:rFonts w:ascii="Consolas" w:hAnsi="Consolas"/>
                <w:sz w:val="18"/>
              </w:rPr>
              <w:t>)) * 100 AS Margin</w:t>
            </w:r>
          </w:p>
          <w:p w14:paraId="589B1CEE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r w:rsidRPr="00587E85">
              <w:rPr>
                <w:rFonts w:ascii="Consolas" w:hAnsi="Consolas"/>
                <w:sz w:val="18"/>
              </w:rPr>
              <w:tab/>
              <w:t xml:space="preserve">FROM </w:t>
            </w:r>
            <w:proofErr w:type="spellStart"/>
            <w:r w:rsidRPr="00587E85">
              <w:rPr>
                <w:rFonts w:ascii="Consolas" w:hAnsi="Consolas"/>
                <w:sz w:val="18"/>
              </w:rPr>
              <w:t>dim_products</w:t>
            </w:r>
            <w:proofErr w:type="spellEnd"/>
            <w:r w:rsidRPr="00587E85">
              <w:rPr>
                <w:rFonts w:ascii="Consolas" w:hAnsi="Consolas"/>
                <w:sz w:val="18"/>
              </w:rPr>
              <w:t xml:space="preserve"> P</w:t>
            </w:r>
          </w:p>
          <w:p w14:paraId="51B1A955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r w:rsidRPr="00587E85">
              <w:rPr>
                <w:rFonts w:ascii="Consolas" w:hAnsi="Consolas"/>
                <w:sz w:val="18"/>
              </w:rPr>
              <w:t>) AS T</w:t>
            </w:r>
          </w:p>
          <w:p w14:paraId="27B9F7AC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r w:rsidRPr="00587E85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587E85">
              <w:rPr>
                <w:rFonts w:ascii="Consolas" w:hAnsi="Consolas"/>
                <w:sz w:val="18"/>
              </w:rPr>
              <w:t>dim_products</w:t>
            </w:r>
            <w:proofErr w:type="spellEnd"/>
            <w:r w:rsidRPr="00587E85">
              <w:rPr>
                <w:rFonts w:ascii="Consolas" w:hAnsi="Consolas"/>
                <w:sz w:val="18"/>
              </w:rPr>
              <w:t xml:space="preserve"> P ON P.ID = T.ID</w:t>
            </w:r>
          </w:p>
          <w:p w14:paraId="245F5A80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r w:rsidRPr="00587E85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587E85">
              <w:rPr>
                <w:rFonts w:ascii="Consolas" w:hAnsi="Consolas"/>
                <w:sz w:val="18"/>
              </w:rPr>
              <w:t>dim_categories</w:t>
            </w:r>
            <w:proofErr w:type="spellEnd"/>
            <w:r w:rsidRPr="00587E85">
              <w:rPr>
                <w:rFonts w:ascii="Consolas" w:hAnsi="Consolas"/>
                <w:sz w:val="18"/>
              </w:rPr>
              <w:t xml:space="preserve"> C ON C.ID = </w:t>
            </w:r>
            <w:proofErr w:type="spellStart"/>
            <w:proofErr w:type="gramStart"/>
            <w:r w:rsidRPr="00587E85">
              <w:rPr>
                <w:rFonts w:ascii="Consolas" w:hAnsi="Consolas"/>
                <w:sz w:val="18"/>
              </w:rPr>
              <w:t>P.CategoryID</w:t>
            </w:r>
            <w:proofErr w:type="spellEnd"/>
            <w:proofErr w:type="gramEnd"/>
          </w:p>
          <w:p w14:paraId="791FB23E" w14:textId="77777777" w:rsidR="00587E85" w:rsidRPr="00587E85" w:rsidRDefault="00587E85" w:rsidP="00587E85">
            <w:pPr>
              <w:rPr>
                <w:rFonts w:ascii="Consolas" w:hAnsi="Consolas"/>
                <w:sz w:val="18"/>
              </w:rPr>
            </w:pPr>
            <w:r w:rsidRPr="00587E85">
              <w:rPr>
                <w:rFonts w:ascii="Consolas" w:hAnsi="Consolas"/>
                <w:sz w:val="18"/>
              </w:rPr>
              <w:t xml:space="preserve">WHERE </w:t>
            </w:r>
            <w:proofErr w:type="spellStart"/>
            <w:proofErr w:type="gramStart"/>
            <w:r w:rsidRPr="00587E85">
              <w:rPr>
                <w:rFonts w:ascii="Consolas" w:hAnsi="Consolas"/>
                <w:sz w:val="18"/>
              </w:rPr>
              <w:t>T.Margin</w:t>
            </w:r>
            <w:proofErr w:type="spellEnd"/>
            <w:proofErr w:type="gramEnd"/>
            <w:r w:rsidRPr="00587E85">
              <w:rPr>
                <w:rFonts w:ascii="Consolas" w:hAnsi="Consolas"/>
                <w:sz w:val="18"/>
              </w:rPr>
              <w:t xml:space="preserve"> &gt; 66</w:t>
            </w:r>
          </w:p>
          <w:p w14:paraId="6B7BF261" w14:textId="5005FB3E" w:rsidR="00F4695A" w:rsidRDefault="00587E85" w:rsidP="00587E85">
            <w:r w:rsidRPr="00587E85">
              <w:rPr>
                <w:rFonts w:ascii="Consolas" w:hAnsi="Consolas"/>
                <w:sz w:val="18"/>
              </w:rPr>
              <w:t xml:space="preserve">ORDER BY </w:t>
            </w:r>
            <w:proofErr w:type="spellStart"/>
            <w:proofErr w:type="gramStart"/>
            <w:r w:rsidRPr="00587E85">
              <w:rPr>
                <w:rFonts w:ascii="Consolas" w:hAnsi="Consolas"/>
                <w:sz w:val="18"/>
              </w:rPr>
              <w:t>T.Margin</w:t>
            </w:r>
            <w:proofErr w:type="spellEnd"/>
            <w:proofErr w:type="gramEnd"/>
            <w:r w:rsidRPr="00587E85">
              <w:rPr>
                <w:rFonts w:ascii="Consolas" w:hAnsi="Consolas"/>
                <w:sz w:val="18"/>
              </w:rPr>
              <w:t xml:space="preserve"> DESC</w:t>
            </w:r>
          </w:p>
        </w:tc>
      </w:tr>
    </w:tbl>
    <w:p w14:paraId="797EC0B3" w14:textId="4718C175" w:rsidR="00F4695A" w:rsidRDefault="00001426">
      <w:r>
        <w:rPr>
          <w:b/>
        </w:rPr>
        <w:t xml:space="preserve">Business Description: </w:t>
      </w:r>
      <w:r w:rsidR="00587E85">
        <w:t>Used a Subquery to get the margins by the formula, and then joined the subquery with the needed tables to get the final required result.</w:t>
      </w:r>
    </w:p>
    <w:p w14:paraId="0EB37D94" w14:textId="77777777" w:rsidR="00F4695A" w:rsidRDefault="00F4695A"/>
    <w:p w14:paraId="16E555A2" w14:textId="524B5908" w:rsidR="00F4695A" w:rsidRDefault="00001426">
      <w:pPr>
        <w:pStyle w:val="Heading2"/>
      </w:pPr>
      <w:r>
        <w:t xml:space="preserve">4. </w:t>
      </w:r>
    </w:p>
    <w:p w14:paraId="7712EA89" w14:textId="0531D257" w:rsidR="00F4695A" w:rsidRDefault="00001426" w:rsidP="00F81E98">
      <w:r>
        <w:rPr>
          <w:b/>
        </w:rPr>
        <w:t xml:space="preserve">Business Question: </w:t>
      </w:r>
      <w:r w:rsidR="00F81E98" w:rsidRPr="00F81E98">
        <w:t>Identify all sales representatives who have not been assigned to any customer territory in the</w:t>
      </w:r>
      <w:r w:rsidR="00F81E98">
        <w:t xml:space="preserve"> </w:t>
      </w:r>
      <w:r w:rsidR="00F81E98" w:rsidRPr="00F81E98">
        <w:t>last 6 months, using appropriate NULL-awareness in your filter.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4695A" w14:paraId="7911BDB4" w14:textId="77777777">
        <w:tc>
          <w:tcPr>
            <w:tcW w:w="8640" w:type="dxa"/>
            <w:shd w:val="clear" w:color="auto" w:fill="F2F2F2"/>
          </w:tcPr>
          <w:p w14:paraId="11F1095F" w14:textId="77777777" w:rsidR="00F81E98" w:rsidRPr="00F81E98" w:rsidRDefault="00F81E98" w:rsidP="00F81E98">
            <w:pPr>
              <w:rPr>
                <w:rFonts w:ascii="Consolas" w:hAnsi="Consolas"/>
                <w:sz w:val="18"/>
              </w:rPr>
            </w:pP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  <w:t xml:space="preserve">SELECT </w:t>
            </w:r>
          </w:p>
          <w:p w14:paraId="670144B8" w14:textId="77777777" w:rsidR="00F81E98" w:rsidRPr="00F81E98" w:rsidRDefault="00F81E98" w:rsidP="00F81E98">
            <w:pPr>
              <w:rPr>
                <w:rFonts w:ascii="Consolas" w:hAnsi="Consolas"/>
                <w:sz w:val="18"/>
              </w:rPr>
            </w:pP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</w:r>
            <w:proofErr w:type="spellStart"/>
            <w:proofErr w:type="gramStart"/>
            <w:r w:rsidRPr="00F81E98">
              <w:rPr>
                <w:rFonts w:ascii="Consolas" w:hAnsi="Consolas"/>
                <w:sz w:val="18"/>
              </w:rPr>
              <w:t>SP.Name</w:t>
            </w:r>
            <w:proofErr w:type="spellEnd"/>
            <w:proofErr w:type="gramEnd"/>
            <w:r w:rsidRPr="00F81E98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F81E98">
              <w:rPr>
                <w:rFonts w:ascii="Consolas" w:hAnsi="Consolas"/>
                <w:sz w:val="18"/>
              </w:rPr>
              <w:t>SalesRepName</w:t>
            </w:r>
            <w:proofErr w:type="spellEnd"/>
            <w:r w:rsidRPr="00F81E98">
              <w:rPr>
                <w:rFonts w:ascii="Consolas" w:hAnsi="Consolas"/>
                <w:sz w:val="18"/>
              </w:rPr>
              <w:t>,</w:t>
            </w:r>
          </w:p>
          <w:p w14:paraId="36B6446D" w14:textId="77777777" w:rsidR="00F81E98" w:rsidRPr="00F81E98" w:rsidRDefault="00F81E98" w:rsidP="00F81E98">
            <w:pPr>
              <w:rPr>
                <w:rFonts w:ascii="Consolas" w:hAnsi="Consolas"/>
                <w:sz w:val="18"/>
              </w:rPr>
            </w:pP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</w:r>
            <w:proofErr w:type="spellStart"/>
            <w:proofErr w:type="gramStart"/>
            <w:r w:rsidRPr="00F81E98">
              <w:rPr>
                <w:rFonts w:ascii="Consolas" w:hAnsi="Consolas"/>
                <w:sz w:val="18"/>
              </w:rPr>
              <w:t>R.Name</w:t>
            </w:r>
            <w:proofErr w:type="spellEnd"/>
            <w:proofErr w:type="gramEnd"/>
            <w:r w:rsidRPr="00F81E98">
              <w:rPr>
                <w:rFonts w:ascii="Consolas" w:hAnsi="Consolas"/>
                <w:sz w:val="18"/>
              </w:rPr>
              <w:t xml:space="preserve"> AS Region,</w:t>
            </w:r>
          </w:p>
          <w:p w14:paraId="096BCD90" w14:textId="77777777" w:rsidR="00F81E98" w:rsidRPr="00F81E98" w:rsidRDefault="00F81E98" w:rsidP="00F81E98">
            <w:pPr>
              <w:rPr>
                <w:rFonts w:ascii="Consolas" w:hAnsi="Consolas"/>
                <w:sz w:val="18"/>
              </w:rPr>
            </w:pP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</w:r>
            <w:proofErr w:type="spellStart"/>
            <w:proofErr w:type="gramStart"/>
            <w:r w:rsidRPr="00F81E98">
              <w:rPr>
                <w:rFonts w:ascii="Consolas" w:hAnsi="Consolas"/>
                <w:sz w:val="18"/>
              </w:rPr>
              <w:t>SP.StartingDate</w:t>
            </w:r>
            <w:proofErr w:type="spellEnd"/>
            <w:proofErr w:type="gramEnd"/>
          </w:p>
          <w:p w14:paraId="07B9B720" w14:textId="77777777" w:rsidR="00F81E98" w:rsidRPr="00F81E98" w:rsidRDefault="00F81E98" w:rsidP="00F81E98">
            <w:pPr>
              <w:rPr>
                <w:rFonts w:ascii="Consolas" w:hAnsi="Consolas"/>
                <w:sz w:val="18"/>
              </w:rPr>
            </w:pP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  <w:t xml:space="preserve">FROM </w:t>
            </w:r>
            <w:proofErr w:type="spellStart"/>
            <w:r w:rsidRPr="00F81E98">
              <w:rPr>
                <w:rFonts w:ascii="Consolas" w:hAnsi="Consolas"/>
                <w:sz w:val="18"/>
              </w:rPr>
              <w:t>dim_sales_reps</w:t>
            </w:r>
            <w:proofErr w:type="spellEnd"/>
            <w:r w:rsidRPr="00F81E98">
              <w:rPr>
                <w:rFonts w:ascii="Consolas" w:hAnsi="Consolas"/>
                <w:sz w:val="18"/>
              </w:rPr>
              <w:t xml:space="preserve"> SP</w:t>
            </w:r>
          </w:p>
          <w:p w14:paraId="7AB307BC" w14:textId="77777777" w:rsidR="00F81E98" w:rsidRPr="00F81E98" w:rsidRDefault="00F81E98" w:rsidP="00F81E98">
            <w:pPr>
              <w:rPr>
                <w:rFonts w:ascii="Consolas" w:hAnsi="Consolas"/>
                <w:sz w:val="18"/>
              </w:rPr>
            </w:pP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  <w:t xml:space="preserve">INNER JOIN </w:t>
            </w:r>
            <w:proofErr w:type="spellStart"/>
            <w:r w:rsidRPr="00F81E98">
              <w:rPr>
                <w:rFonts w:ascii="Consolas" w:hAnsi="Consolas"/>
                <w:sz w:val="18"/>
              </w:rPr>
              <w:t>dim_regions</w:t>
            </w:r>
            <w:proofErr w:type="spellEnd"/>
            <w:r w:rsidRPr="00F81E98">
              <w:rPr>
                <w:rFonts w:ascii="Consolas" w:hAnsi="Consolas"/>
                <w:sz w:val="18"/>
              </w:rPr>
              <w:t xml:space="preserve"> R ON R.ID = </w:t>
            </w:r>
            <w:proofErr w:type="spellStart"/>
            <w:proofErr w:type="gramStart"/>
            <w:r w:rsidRPr="00F81E98">
              <w:rPr>
                <w:rFonts w:ascii="Consolas" w:hAnsi="Consolas"/>
                <w:sz w:val="18"/>
              </w:rPr>
              <w:t>SP.RegionID</w:t>
            </w:r>
            <w:proofErr w:type="spellEnd"/>
            <w:proofErr w:type="gramEnd"/>
          </w:p>
          <w:p w14:paraId="413CB195" w14:textId="77777777" w:rsidR="00F81E98" w:rsidRPr="00F81E98" w:rsidRDefault="00F81E98" w:rsidP="00F81E98">
            <w:pPr>
              <w:rPr>
                <w:rFonts w:ascii="Consolas" w:hAnsi="Consolas"/>
                <w:sz w:val="18"/>
              </w:rPr>
            </w:pP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  <w:t>WHERE NOT EXISTS (</w:t>
            </w:r>
          </w:p>
          <w:p w14:paraId="50756563" w14:textId="77777777" w:rsidR="00F81E98" w:rsidRPr="00F81E98" w:rsidRDefault="00F81E98" w:rsidP="00F81E98">
            <w:pPr>
              <w:rPr>
                <w:rFonts w:ascii="Consolas" w:hAnsi="Consolas"/>
                <w:sz w:val="18"/>
              </w:rPr>
            </w:pP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  <w:t>SELECT 1</w:t>
            </w:r>
          </w:p>
          <w:p w14:paraId="42BF7303" w14:textId="77777777" w:rsidR="00F81E98" w:rsidRPr="00F81E98" w:rsidRDefault="00F81E98" w:rsidP="00F81E98">
            <w:pPr>
              <w:rPr>
                <w:rFonts w:ascii="Consolas" w:hAnsi="Consolas"/>
                <w:sz w:val="18"/>
              </w:rPr>
            </w:pP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  <w:t xml:space="preserve">FROM </w:t>
            </w:r>
            <w:proofErr w:type="spellStart"/>
            <w:r w:rsidRPr="00F81E98">
              <w:rPr>
                <w:rFonts w:ascii="Consolas" w:hAnsi="Consolas"/>
                <w:sz w:val="18"/>
              </w:rPr>
              <w:t>rep_customer_assignments</w:t>
            </w:r>
            <w:proofErr w:type="spellEnd"/>
            <w:r w:rsidRPr="00F81E98">
              <w:rPr>
                <w:rFonts w:ascii="Consolas" w:hAnsi="Consolas"/>
                <w:sz w:val="18"/>
              </w:rPr>
              <w:t xml:space="preserve"> CS</w:t>
            </w:r>
          </w:p>
          <w:p w14:paraId="45AC1115" w14:textId="77777777" w:rsidR="00F81E98" w:rsidRPr="00F81E98" w:rsidRDefault="00F81E98" w:rsidP="00F81E98">
            <w:pPr>
              <w:rPr>
                <w:rFonts w:ascii="Consolas" w:hAnsi="Consolas"/>
                <w:sz w:val="18"/>
              </w:rPr>
            </w:pP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  <w:t xml:space="preserve">INNER JOIN </w:t>
            </w:r>
            <w:proofErr w:type="spellStart"/>
            <w:r w:rsidRPr="00F81E98">
              <w:rPr>
                <w:rFonts w:ascii="Consolas" w:hAnsi="Consolas"/>
                <w:sz w:val="18"/>
              </w:rPr>
              <w:t>dim_date</w:t>
            </w:r>
            <w:proofErr w:type="spellEnd"/>
            <w:r w:rsidRPr="00F81E98">
              <w:rPr>
                <w:rFonts w:ascii="Consolas" w:hAnsi="Consolas"/>
                <w:sz w:val="18"/>
              </w:rPr>
              <w:t xml:space="preserve"> D ON </w:t>
            </w:r>
            <w:proofErr w:type="spellStart"/>
            <w:proofErr w:type="gramStart"/>
            <w:r w:rsidRPr="00F81E98">
              <w:rPr>
                <w:rFonts w:ascii="Consolas" w:hAnsi="Consolas"/>
                <w:sz w:val="18"/>
              </w:rPr>
              <w:t>D.DateKey</w:t>
            </w:r>
            <w:proofErr w:type="spellEnd"/>
            <w:proofErr w:type="gramEnd"/>
            <w:r w:rsidRPr="00F81E98">
              <w:rPr>
                <w:rFonts w:ascii="Consolas" w:hAnsi="Consolas"/>
                <w:sz w:val="18"/>
              </w:rPr>
              <w:t xml:space="preserve"> = </w:t>
            </w:r>
            <w:proofErr w:type="spellStart"/>
            <w:r w:rsidRPr="00F81E98">
              <w:rPr>
                <w:rFonts w:ascii="Consolas" w:hAnsi="Consolas"/>
                <w:sz w:val="18"/>
              </w:rPr>
              <w:t>CS.AssignedDateKey</w:t>
            </w:r>
            <w:proofErr w:type="spellEnd"/>
          </w:p>
          <w:p w14:paraId="7518280B" w14:textId="77777777" w:rsidR="00F81E98" w:rsidRPr="00F81E98" w:rsidRDefault="00F81E98" w:rsidP="00F81E98">
            <w:pPr>
              <w:rPr>
                <w:rFonts w:ascii="Consolas" w:hAnsi="Consolas"/>
                <w:sz w:val="18"/>
              </w:rPr>
            </w:pP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  <w:t xml:space="preserve">WHERE </w:t>
            </w:r>
            <w:proofErr w:type="spellStart"/>
            <w:proofErr w:type="gramStart"/>
            <w:r w:rsidRPr="00F81E98">
              <w:rPr>
                <w:rFonts w:ascii="Consolas" w:hAnsi="Consolas"/>
                <w:sz w:val="18"/>
              </w:rPr>
              <w:t>D.FullDate</w:t>
            </w:r>
            <w:proofErr w:type="spellEnd"/>
            <w:proofErr w:type="gramEnd"/>
            <w:r w:rsidRPr="00F81E98">
              <w:rPr>
                <w:rFonts w:ascii="Consolas" w:hAnsi="Consolas"/>
                <w:sz w:val="18"/>
              </w:rPr>
              <w:t xml:space="preserve"> &gt;= DATEADD(month, -6, GETDATE()) AND </w:t>
            </w:r>
            <w:proofErr w:type="spellStart"/>
            <w:r w:rsidRPr="00F81E98">
              <w:rPr>
                <w:rFonts w:ascii="Consolas" w:hAnsi="Consolas"/>
                <w:sz w:val="18"/>
              </w:rPr>
              <w:t>CS.IsActive</w:t>
            </w:r>
            <w:proofErr w:type="spellEnd"/>
            <w:r w:rsidRPr="00F81E98">
              <w:rPr>
                <w:rFonts w:ascii="Consolas" w:hAnsi="Consolas"/>
                <w:sz w:val="18"/>
              </w:rPr>
              <w:t xml:space="preserve"> = 1 AND </w:t>
            </w:r>
            <w:proofErr w:type="spellStart"/>
            <w:r w:rsidRPr="00F81E98">
              <w:rPr>
                <w:rFonts w:ascii="Consolas" w:hAnsi="Consolas"/>
                <w:sz w:val="18"/>
              </w:rPr>
              <w:t>CS.SalesRepresentativeID</w:t>
            </w:r>
            <w:proofErr w:type="spellEnd"/>
            <w:r w:rsidRPr="00F81E98">
              <w:rPr>
                <w:rFonts w:ascii="Consolas" w:hAnsi="Consolas"/>
                <w:sz w:val="18"/>
              </w:rPr>
              <w:t xml:space="preserve"> = SP.ID</w:t>
            </w:r>
          </w:p>
          <w:p w14:paraId="2BBC7CF0" w14:textId="3AC530E5" w:rsidR="00F4695A" w:rsidRDefault="00F81E98" w:rsidP="00F81E98">
            <w:r w:rsidRPr="00F81E98">
              <w:rPr>
                <w:rFonts w:ascii="Consolas" w:hAnsi="Consolas"/>
                <w:sz w:val="18"/>
              </w:rPr>
              <w:tab/>
            </w:r>
            <w:r w:rsidRPr="00F81E98">
              <w:rPr>
                <w:rFonts w:ascii="Consolas" w:hAnsi="Consolas"/>
                <w:sz w:val="18"/>
              </w:rPr>
              <w:tab/>
              <w:t>)</w:t>
            </w:r>
          </w:p>
        </w:tc>
      </w:tr>
    </w:tbl>
    <w:p w14:paraId="38A79D46" w14:textId="7D86D336" w:rsidR="00F4695A" w:rsidRDefault="00001426">
      <w:r>
        <w:rPr>
          <w:b/>
        </w:rPr>
        <w:t xml:space="preserve">Business Description: </w:t>
      </w:r>
      <w:r w:rsidR="009352BA">
        <w:t xml:space="preserve">Updated the query from NOT IN to NOT EXISTS, and added the </w:t>
      </w:r>
      <w:proofErr w:type="spellStart"/>
      <w:r w:rsidR="009352BA">
        <w:t>IsActive</w:t>
      </w:r>
      <w:proofErr w:type="spellEnd"/>
      <w:r w:rsidR="009352BA">
        <w:t xml:space="preserve"> to the table so it returns the correct result and handles the NULL values</w:t>
      </w:r>
    </w:p>
    <w:p w14:paraId="11495C13" w14:textId="77777777" w:rsidR="00F4695A" w:rsidRDefault="00F4695A"/>
    <w:p w14:paraId="465E0FFB" w14:textId="651C219D" w:rsidR="00F4695A" w:rsidRDefault="00001426">
      <w:pPr>
        <w:pStyle w:val="Heading2"/>
      </w:pPr>
      <w:r>
        <w:lastRenderedPageBreak/>
        <w:t xml:space="preserve">5. </w:t>
      </w:r>
    </w:p>
    <w:p w14:paraId="2197EA2D" w14:textId="6CE38B38" w:rsidR="00F4695A" w:rsidRDefault="00001426" w:rsidP="00F942FF">
      <w:r>
        <w:rPr>
          <w:b/>
        </w:rPr>
        <w:t xml:space="preserve">Business Question: </w:t>
      </w:r>
      <w:r w:rsidR="00F942FF" w:rsidRPr="00F942FF">
        <w:t>List all orders where the shipping date is more than 14 days after the order date, indicating a</w:t>
      </w:r>
      <w:r w:rsidR="00F942FF">
        <w:t xml:space="preserve"> </w:t>
      </w:r>
      <w:r w:rsidR="00F942FF" w:rsidRPr="00F942FF">
        <w:t>delivery delay, filtered by a specific country of your choice.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4695A" w14:paraId="72E88D5D" w14:textId="77777777">
        <w:tc>
          <w:tcPr>
            <w:tcW w:w="8640" w:type="dxa"/>
            <w:shd w:val="clear" w:color="auto" w:fill="F2F2F2"/>
          </w:tcPr>
          <w:p w14:paraId="30C8762D" w14:textId="4B1C4111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r w:rsidRPr="00F942FF">
              <w:rPr>
                <w:rFonts w:ascii="Consolas" w:hAnsi="Consolas"/>
                <w:sz w:val="18"/>
              </w:rPr>
              <w:t>DECLARE @ShippingDateDifference INT = 14</w:t>
            </w:r>
          </w:p>
          <w:p w14:paraId="156A6422" w14:textId="0DB8F956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r w:rsidRPr="00F942FF">
              <w:rPr>
                <w:rFonts w:ascii="Consolas" w:hAnsi="Consolas"/>
                <w:sz w:val="18"/>
              </w:rPr>
              <w:t xml:space="preserve">DECLARE @Country </w:t>
            </w:r>
            <w:proofErr w:type="gramStart"/>
            <w:r w:rsidRPr="00F942FF">
              <w:rPr>
                <w:rFonts w:ascii="Consolas" w:hAnsi="Consolas"/>
                <w:sz w:val="18"/>
              </w:rPr>
              <w:t>NVARCHAR(</w:t>
            </w:r>
            <w:proofErr w:type="gramEnd"/>
            <w:r w:rsidRPr="00F942FF">
              <w:rPr>
                <w:rFonts w:ascii="Consolas" w:hAnsi="Consolas"/>
                <w:sz w:val="18"/>
              </w:rPr>
              <w:t>100) = '%Austria%'</w:t>
            </w:r>
          </w:p>
          <w:p w14:paraId="2D902047" w14:textId="5AF6B877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r w:rsidRPr="00F942FF">
              <w:rPr>
                <w:rFonts w:ascii="Consolas" w:hAnsi="Consolas"/>
                <w:sz w:val="18"/>
              </w:rPr>
              <w:t xml:space="preserve">SELECT </w:t>
            </w:r>
          </w:p>
          <w:p w14:paraId="0D3318EA" w14:textId="5EFC7558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proofErr w:type="spellStart"/>
            <w:r w:rsidRPr="00F942FF">
              <w:rPr>
                <w:rFonts w:ascii="Consolas" w:hAnsi="Consolas"/>
                <w:sz w:val="18"/>
              </w:rPr>
              <w:t>C.Name</w:t>
            </w:r>
            <w:proofErr w:type="spellEnd"/>
            <w:r w:rsidRPr="00F942FF">
              <w:rPr>
                <w:rFonts w:ascii="Consolas" w:hAnsi="Consolas"/>
                <w:sz w:val="18"/>
              </w:rPr>
              <w:t xml:space="preserve"> AS Customer,</w:t>
            </w:r>
          </w:p>
          <w:p w14:paraId="7C4F89AB" w14:textId="15759782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proofErr w:type="spellStart"/>
            <w:r w:rsidRPr="00F942FF">
              <w:rPr>
                <w:rFonts w:ascii="Consolas" w:hAnsi="Consolas"/>
                <w:sz w:val="18"/>
              </w:rPr>
              <w:t>CC.Name</w:t>
            </w:r>
            <w:proofErr w:type="spellEnd"/>
            <w:r w:rsidRPr="00F942FF">
              <w:rPr>
                <w:rFonts w:ascii="Consolas" w:hAnsi="Consolas"/>
                <w:sz w:val="18"/>
              </w:rPr>
              <w:t xml:space="preserve"> AS Country,</w:t>
            </w:r>
          </w:p>
          <w:p w14:paraId="12615BF6" w14:textId="110D7DF6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r w:rsidRPr="00F942FF">
              <w:rPr>
                <w:rFonts w:ascii="Consolas" w:hAnsi="Consolas"/>
                <w:sz w:val="18"/>
              </w:rPr>
              <w:t>SUM(</w:t>
            </w:r>
            <w:proofErr w:type="spellStart"/>
            <w:proofErr w:type="gramStart"/>
            <w:r w:rsidRPr="00F942FF">
              <w:rPr>
                <w:rFonts w:ascii="Consolas" w:hAnsi="Consolas"/>
                <w:sz w:val="18"/>
              </w:rPr>
              <w:t>O.TotalPrice</w:t>
            </w:r>
            <w:proofErr w:type="spellEnd"/>
            <w:proofErr w:type="gramEnd"/>
            <w:r w:rsidRPr="00F942FF">
              <w:rPr>
                <w:rFonts w:ascii="Consolas" w:hAnsi="Consolas"/>
                <w:sz w:val="18"/>
              </w:rPr>
              <w:t>) AS Price,</w:t>
            </w:r>
          </w:p>
          <w:p w14:paraId="3C11A324" w14:textId="7323E880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F942FF">
              <w:rPr>
                <w:rFonts w:ascii="Consolas" w:hAnsi="Consolas"/>
                <w:sz w:val="18"/>
              </w:rPr>
              <w:t>S.OrderDate</w:t>
            </w:r>
            <w:proofErr w:type="spellEnd"/>
            <w:proofErr w:type="gramEnd"/>
            <w:r w:rsidRPr="00F942FF">
              <w:rPr>
                <w:rFonts w:ascii="Consolas" w:hAnsi="Consolas"/>
                <w:sz w:val="18"/>
              </w:rPr>
              <w:t>,</w:t>
            </w:r>
          </w:p>
          <w:p w14:paraId="0BAC6D74" w14:textId="3CE3B79F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F942FF">
              <w:rPr>
                <w:rFonts w:ascii="Consolas" w:hAnsi="Consolas"/>
                <w:sz w:val="18"/>
              </w:rPr>
              <w:t>S.ShippingDate</w:t>
            </w:r>
            <w:proofErr w:type="spellEnd"/>
            <w:proofErr w:type="gramEnd"/>
            <w:r w:rsidRPr="00F942FF">
              <w:rPr>
                <w:rFonts w:ascii="Consolas" w:hAnsi="Consolas"/>
                <w:sz w:val="18"/>
              </w:rPr>
              <w:t>,</w:t>
            </w:r>
          </w:p>
          <w:p w14:paraId="70EFB8A7" w14:textId="6032804C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proofErr w:type="gramStart"/>
            <w:r w:rsidRPr="00F942FF">
              <w:rPr>
                <w:rFonts w:ascii="Consolas" w:hAnsi="Consolas"/>
                <w:sz w:val="18"/>
              </w:rPr>
              <w:t>DATEDIFF(</w:t>
            </w:r>
            <w:proofErr w:type="gramEnd"/>
            <w:r w:rsidRPr="00F942FF">
              <w:rPr>
                <w:rFonts w:ascii="Consolas" w:hAnsi="Consolas"/>
                <w:sz w:val="18"/>
              </w:rPr>
              <w:t xml:space="preserve">DAY, </w:t>
            </w:r>
            <w:proofErr w:type="spellStart"/>
            <w:r w:rsidRPr="00F942FF">
              <w:rPr>
                <w:rFonts w:ascii="Consolas" w:hAnsi="Consolas"/>
                <w:sz w:val="18"/>
              </w:rPr>
              <w:t>S.OrderDate</w:t>
            </w:r>
            <w:proofErr w:type="spellEnd"/>
            <w:r w:rsidRPr="00F942FF">
              <w:rPr>
                <w:rFonts w:ascii="Consolas" w:hAnsi="Consolas"/>
                <w:sz w:val="18"/>
              </w:rPr>
              <w:t xml:space="preserve">, </w:t>
            </w:r>
            <w:proofErr w:type="spellStart"/>
            <w:r w:rsidRPr="00F942FF">
              <w:rPr>
                <w:rFonts w:ascii="Consolas" w:hAnsi="Consolas"/>
                <w:sz w:val="18"/>
              </w:rPr>
              <w:t>S.ShippingDate</w:t>
            </w:r>
            <w:proofErr w:type="spellEnd"/>
            <w:r w:rsidRPr="00F942FF">
              <w:rPr>
                <w:rFonts w:ascii="Consolas" w:hAnsi="Consolas"/>
                <w:sz w:val="18"/>
              </w:rPr>
              <w:t xml:space="preserve">) AS </w:t>
            </w:r>
            <w:proofErr w:type="spellStart"/>
            <w:r w:rsidRPr="00F942FF">
              <w:rPr>
                <w:rFonts w:ascii="Consolas" w:hAnsi="Consolas"/>
                <w:sz w:val="18"/>
              </w:rPr>
              <w:t>DateDifference</w:t>
            </w:r>
            <w:proofErr w:type="spellEnd"/>
          </w:p>
          <w:p w14:paraId="378BE3BE" w14:textId="5BB09B7E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r w:rsidRPr="00F942FF">
              <w:rPr>
                <w:rFonts w:ascii="Consolas" w:hAnsi="Consolas"/>
                <w:sz w:val="18"/>
              </w:rPr>
              <w:t xml:space="preserve">FROM </w:t>
            </w:r>
            <w:proofErr w:type="spellStart"/>
            <w:r w:rsidRPr="00F942FF">
              <w:rPr>
                <w:rFonts w:ascii="Consolas" w:hAnsi="Consolas"/>
                <w:sz w:val="18"/>
              </w:rPr>
              <w:t>fact_sale_orders</w:t>
            </w:r>
            <w:proofErr w:type="spellEnd"/>
            <w:r w:rsidRPr="00F942FF">
              <w:rPr>
                <w:rFonts w:ascii="Consolas" w:hAnsi="Consolas"/>
                <w:sz w:val="18"/>
              </w:rPr>
              <w:t xml:space="preserve"> S</w:t>
            </w:r>
          </w:p>
          <w:p w14:paraId="0CACBA48" w14:textId="318B8EF1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r w:rsidRPr="00F942FF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F942FF">
              <w:rPr>
                <w:rFonts w:ascii="Consolas" w:hAnsi="Consolas"/>
                <w:sz w:val="18"/>
              </w:rPr>
              <w:t>fact_order_line_items</w:t>
            </w:r>
            <w:proofErr w:type="spellEnd"/>
            <w:r w:rsidRPr="00F942FF">
              <w:rPr>
                <w:rFonts w:ascii="Consolas" w:hAnsi="Consolas"/>
                <w:sz w:val="18"/>
              </w:rPr>
              <w:t xml:space="preserve"> O ON </w:t>
            </w:r>
            <w:proofErr w:type="spellStart"/>
            <w:proofErr w:type="gramStart"/>
            <w:r w:rsidRPr="00F942FF">
              <w:rPr>
                <w:rFonts w:ascii="Consolas" w:hAnsi="Consolas"/>
                <w:sz w:val="18"/>
              </w:rPr>
              <w:t>O.SaleOrderID</w:t>
            </w:r>
            <w:proofErr w:type="spellEnd"/>
            <w:proofErr w:type="gramEnd"/>
            <w:r w:rsidRPr="00F942FF">
              <w:rPr>
                <w:rFonts w:ascii="Consolas" w:hAnsi="Consolas"/>
                <w:sz w:val="18"/>
              </w:rPr>
              <w:t xml:space="preserve"> = S.ID</w:t>
            </w:r>
          </w:p>
          <w:p w14:paraId="59730FDB" w14:textId="1C719B1F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r w:rsidRPr="00F942FF">
              <w:rPr>
                <w:rFonts w:ascii="Consolas" w:hAnsi="Consolas"/>
                <w:sz w:val="18"/>
              </w:rPr>
              <w:t>INNER JOIN [</w:t>
            </w:r>
            <w:proofErr w:type="spellStart"/>
            <w:r w:rsidRPr="00F942FF">
              <w:rPr>
                <w:rFonts w:ascii="Consolas" w:hAnsi="Consolas"/>
                <w:sz w:val="18"/>
              </w:rPr>
              <w:t>dim_products</w:t>
            </w:r>
            <w:proofErr w:type="spellEnd"/>
            <w:r w:rsidRPr="00F942FF">
              <w:rPr>
                <w:rFonts w:ascii="Consolas" w:hAnsi="Consolas"/>
                <w:sz w:val="18"/>
              </w:rPr>
              <w:t xml:space="preserve">] P ON P.ID = </w:t>
            </w:r>
            <w:proofErr w:type="spellStart"/>
            <w:proofErr w:type="gramStart"/>
            <w:r w:rsidRPr="00F942FF">
              <w:rPr>
                <w:rFonts w:ascii="Consolas" w:hAnsi="Consolas"/>
                <w:sz w:val="18"/>
              </w:rPr>
              <w:t>O.ProductID</w:t>
            </w:r>
            <w:proofErr w:type="spellEnd"/>
            <w:proofErr w:type="gramEnd"/>
          </w:p>
          <w:p w14:paraId="2E342B23" w14:textId="5EC2DCD6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r w:rsidRPr="00F942FF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F942FF">
              <w:rPr>
                <w:rFonts w:ascii="Consolas" w:hAnsi="Consolas"/>
                <w:sz w:val="18"/>
              </w:rPr>
              <w:t>dim_customers</w:t>
            </w:r>
            <w:proofErr w:type="spellEnd"/>
            <w:r w:rsidRPr="00F942FF">
              <w:rPr>
                <w:rFonts w:ascii="Consolas" w:hAnsi="Consolas"/>
                <w:sz w:val="18"/>
              </w:rPr>
              <w:t xml:space="preserve"> C ON C.ID = </w:t>
            </w:r>
            <w:proofErr w:type="spellStart"/>
            <w:proofErr w:type="gramStart"/>
            <w:r w:rsidRPr="00F942FF">
              <w:rPr>
                <w:rFonts w:ascii="Consolas" w:hAnsi="Consolas"/>
                <w:sz w:val="18"/>
              </w:rPr>
              <w:t>S.CustomerID</w:t>
            </w:r>
            <w:proofErr w:type="spellEnd"/>
            <w:proofErr w:type="gramEnd"/>
          </w:p>
          <w:p w14:paraId="2267AABE" w14:textId="105BF74A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r w:rsidRPr="00F942FF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F942FF">
              <w:rPr>
                <w:rFonts w:ascii="Consolas" w:hAnsi="Consolas"/>
                <w:sz w:val="18"/>
              </w:rPr>
              <w:t>dim_territories</w:t>
            </w:r>
            <w:proofErr w:type="spellEnd"/>
            <w:r w:rsidRPr="00F942FF">
              <w:rPr>
                <w:rFonts w:ascii="Consolas" w:hAnsi="Consolas"/>
                <w:sz w:val="18"/>
              </w:rPr>
              <w:t xml:space="preserve"> T ON T.ID = </w:t>
            </w:r>
            <w:proofErr w:type="spellStart"/>
            <w:proofErr w:type="gramStart"/>
            <w:r w:rsidRPr="00F942FF">
              <w:rPr>
                <w:rFonts w:ascii="Consolas" w:hAnsi="Consolas"/>
                <w:sz w:val="18"/>
              </w:rPr>
              <w:t>C.TerritoryID</w:t>
            </w:r>
            <w:proofErr w:type="spellEnd"/>
            <w:proofErr w:type="gramEnd"/>
          </w:p>
          <w:p w14:paraId="7E0E0A5E" w14:textId="04364A79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r w:rsidRPr="00F942FF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F942FF">
              <w:rPr>
                <w:rFonts w:ascii="Consolas" w:hAnsi="Consolas"/>
                <w:sz w:val="18"/>
              </w:rPr>
              <w:t>dim_countries</w:t>
            </w:r>
            <w:proofErr w:type="spellEnd"/>
            <w:r w:rsidRPr="00F942FF">
              <w:rPr>
                <w:rFonts w:ascii="Consolas" w:hAnsi="Consolas"/>
                <w:sz w:val="18"/>
              </w:rPr>
              <w:t xml:space="preserve"> CC ON CC.ID = </w:t>
            </w:r>
            <w:proofErr w:type="spellStart"/>
            <w:proofErr w:type="gramStart"/>
            <w:r w:rsidRPr="00F942FF">
              <w:rPr>
                <w:rFonts w:ascii="Consolas" w:hAnsi="Consolas"/>
                <w:sz w:val="18"/>
              </w:rPr>
              <w:t>T.CountryID</w:t>
            </w:r>
            <w:proofErr w:type="spellEnd"/>
            <w:proofErr w:type="gramEnd"/>
          </w:p>
          <w:p w14:paraId="7BB0C60F" w14:textId="22872B1E" w:rsidR="00F942FF" w:rsidRPr="00F942FF" w:rsidRDefault="00F942FF" w:rsidP="00F942FF">
            <w:pPr>
              <w:rPr>
                <w:rFonts w:ascii="Consolas" w:hAnsi="Consolas"/>
                <w:sz w:val="18"/>
              </w:rPr>
            </w:pPr>
            <w:r w:rsidRPr="00F942FF">
              <w:rPr>
                <w:rFonts w:ascii="Consolas" w:hAnsi="Consolas"/>
                <w:sz w:val="18"/>
              </w:rPr>
              <w:t xml:space="preserve">WHERE </w:t>
            </w:r>
            <w:proofErr w:type="spellStart"/>
            <w:proofErr w:type="gramStart"/>
            <w:r w:rsidRPr="00F942FF">
              <w:rPr>
                <w:rFonts w:ascii="Consolas" w:hAnsi="Consolas"/>
                <w:sz w:val="18"/>
              </w:rPr>
              <w:t>S.ShippingDate</w:t>
            </w:r>
            <w:proofErr w:type="spellEnd"/>
            <w:proofErr w:type="gramEnd"/>
            <w:r w:rsidRPr="00F942FF">
              <w:rPr>
                <w:rFonts w:ascii="Consolas" w:hAnsi="Consolas"/>
                <w:sz w:val="18"/>
              </w:rPr>
              <w:t xml:space="preserve"> &gt; DATEADD(DAY, 14, </w:t>
            </w:r>
            <w:proofErr w:type="spellStart"/>
            <w:r w:rsidRPr="00F942FF">
              <w:rPr>
                <w:rFonts w:ascii="Consolas" w:hAnsi="Consolas"/>
                <w:sz w:val="18"/>
              </w:rPr>
              <w:t>S.OrderDate</w:t>
            </w:r>
            <w:proofErr w:type="spellEnd"/>
            <w:r w:rsidRPr="00F942FF">
              <w:rPr>
                <w:rFonts w:ascii="Consolas" w:hAnsi="Consolas"/>
                <w:sz w:val="18"/>
              </w:rPr>
              <w:t xml:space="preserve">) AND </w:t>
            </w:r>
            <w:proofErr w:type="spellStart"/>
            <w:r w:rsidRPr="00F942FF">
              <w:rPr>
                <w:rFonts w:ascii="Consolas" w:hAnsi="Consolas"/>
                <w:sz w:val="18"/>
              </w:rPr>
              <w:t>CC.Name</w:t>
            </w:r>
            <w:proofErr w:type="spellEnd"/>
            <w:r w:rsidRPr="00F942FF">
              <w:rPr>
                <w:rFonts w:ascii="Consolas" w:hAnsi="Consolas"/>
                <w:sz w:val="18"/>
              </w:rPr>
              <w:t xml:space="preserve"> LIKE @Country</w:t>
            </w:r>
          </w:p>
          <w:p w14:paraId="5BFF7997" w14:textId="7E0CEED9" w:rsidR="00F4695A" w:rsidRDefault="00F942FF" w:rsidP="00F942FF">
            <w:r w:rsidRPr="00F942FF">
              <w:rPr>
                <w:rFonts w:ascii="Consolas" w:hAnsi="Consolas"/>
                <w:sz w:val="18"/>
              </w:rPr>
              <w:t xml:space="preserve">GROUP BY </w:t>
            </w:r>
            <w:proofErr w:type="spellStart"/>
            <w:proofErr w:type="gramStart"/>
            <w:r w:rsidRPr="00F942FF">
              <w:rPr>
                <w:rFonts w:ascii="Consolas" w:hAnsi="Consolas"/>
                <w:sz w:val="18"/>
              </w:rPr>
              <w:t>C.Name</w:t>
            </w:r>
            <w:proofErr w:type="gramEnd"/>
            <w:r w:rsidRPr="00F942FF">
              <w:rPr>
                <w:rFonts w:ascii="Consolas" w:hAnsi="Consolas"/>
                <w:sz w:val="18"/>
              </w:rPr>
              <w:t>,CC.Name,S.OrderDate,S.ShippingDate</w:t>
            </w:r>
            <w:proofErr w:type="spellEnd"/>
          </w:p>
        </w:tc>
      </w:tr>
    </w:tbl>
    <w:p w14:paraId="5E841E1F" w14:textId="603AA7E3" w:rsidR="00F4695A" w:rsidRDefault="00001426">
      <w:r>
        <w:rPr>
          <w:b/>
        </w:rPr>
        <w:t xml:space="preserve">Business Description: </w:t>
      </w:r>
      <w:r w:rsidR="00A67E85">
        <w:t>Calculated the date difference between the order date and shipping date to manage the delays</w:t>
      </w:r>
      <w:r w:rsidR="0018147F">
        <w:t>.</w:t>
      </w:r>
    </w:p>
    <w:p w14:paraId="0D84767D" w14:textId="77777777" w:rsidR="00F4695A" w:rsidRDefault="00F4695A"/>
    <w:p w14:paraId="2DC24A1D" w14:textId="41D137CC" w:rsidR="00F4695A" w:rsidRDefault="00001426">
      <w:pPr>
        <w:pStyle w:val="Heading2"/>
      </w:pPr>
      <w:r>
        <w:t xml:space="preserve">6. </w:t>
      </w:r>
    </w:p>
    <w:p w14:paraId="11A216ED" w14:textId="0A7EB7C0" w:rsidR="00F4695A" w:rsidRDefault="00001426">
      <w:r>
        <w:rPr>
          <w:b/>
        </w:rPr>
        <w:t xml:space="preserve">Business Question: </w:t>
      </w:r>
      <w:r w:rsidR="001238C9" w:rsidRPr="001238C9">
        <w:t xml:space="preserve">Find all products where the product name contains the word </w:t>
      </w:r>
      <w:proofErr w:type="spellStart"/>
      <w:proofErr w:type="gramStart"/>
      <w:r w:rsidR="001238C9" w:rsidRPr="001238C9">
        <w:t>Pro,Plus</w:t>
      </w:r>
      <w:proofErr w:type="spellEnd"/>
      <w:proofErr w:type="gramEnd"/>
      <w:r w:rsidR="001238C9" w:rsidRPr="001238C9">
        <w:t>, or Max, regardless of case.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4695A" w14:paraId="101B7C89" w14:textId="77777777">
        <w:tc>
          <w:tcPr>
            <w:tcW w:w="8640" w:type="dxa"/>
            <w:shd w:val="clear" w:color="auto" w:fill="F2F2F2"/>
          </w:tcPr>
          <w:p w14:paraId="5479F838" w14:textId="47460F10" w:rsidR="001238C9" w:rsidRPr="001238C9" w:rsidRDefault="001238C9" w:rsidP="001238C9">
            <w:pPr>
              <w:rPr>
                <w:rFonts w:ascii="Consolas" w:hAnsi="Consolas"/>
                <w:sz w:val="18"/>
              </w:rPr>
            </w:pPr>
            <w:r w:rsidRPr="001238C9">
              <w:rPr>
                <w:rFonts w:ascii="Consolas" w:hAnsi="Consolas"/>
                <w:sz w:val="18"/>
              </w:rPr>
              <w:t xml:space="preserve">SELECT </w:t>
            </w:r>
          </w:p>
          <w:p w14:paraId="66345F2C" w14:textId="118C1473" w:rsidR="001238C9" w:rsidRPr="001238C9" w:rsidRDefault="001238C9" w:rsidP="001238C9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1238C9">
              <w:rPr>
                <w:rFonts w:ascii="Consolas" w:hAnsi="Consolas"/>
                <w:sz w:val="18"/>
              </w:rPr>
              <w:t>P.Name</w:t>
            </w:r>
            <w:proofErr w:type="spellEnd"/>
            <w:proofErr w:type="gramEnd"/>
            <w:r w:rsidRPr="001238C9">
              <w:rPr>
                <w:rFonts w:ascii="Consolas" w:hAnsi="Consolas"/>
                <w:sz w:val="18"/>
              </w:rPr>
              <w:t>,</w:t>
            </w:r>
          </w:p>
          <w:p w14:paraId="02340B3B" w14:textId="0458547B" w:rsidR="001238C9" w:rsidRPr="001238C9" w:rsidRDefault="001238C9" w:rsidP="001238C9">
            <w:pPr>
              <w:rPr>
                <w:rFonts w:ascii="Consolas" w:hAnsi="Consolas"/>
                <w:sz w:val="18"/>
              </w:rPr>
            </w:pPr>
            <w:proofErr w:type="spellStart"/>
            <w:r w:rsidRPr="001238C9">
              <w:rPr>
                <w:rFonts w:ascii="Consolas" w:hAnsi="Consolas"/>
                <w:sz w:val="18"/>
              </w:rPr>
              <w:t>C.Name</w:t>
            </w:r>
            <w:proofErr w:type="spellEnd"/>
            <w:r w:rsidRPr="001238C9">
              <w:rPr>
                <w:rFonts w:ascii="Consolas" w:hAnsi="Consolas"/>
                <w:sz w:val="18"/>
              </w:rPr>
              <w:t xml:space="preserve"> AS Category,</w:t>
            </w:r>
          </w:p>
          <w:p w14:paraId="219F8DA8" w14:textId="5CD566B5" w:rsidR="001238C9" w:rsidRPr="001238C9" w:rsidRDefault="001238C9" w:rsidP="001238C9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1238C9">
              <w:rPr>
                <w:rFonts w:ascii="Consolas" w:hAnsi="Consolas"/>
                <w:sz w:val="18"/>
              </w:rPr>
              <w:t>P.UnitCost</w:t>
            </w:r>
            <w:proofErr w:type="spellEnd"/>
            <w:proofErr w:type="gramEnd"/>
            <w:r w:rsidRPr="001238C9">
              <w:rPr>
                <w:rFonts w:ascii="Consolas" w:hAnsi="Consolas"/>
                <w:sz w:val="18"/>
              </w:rPr>
              <w:t>,</w:t>
            </w:r>
          </w:p>
          <w:p w14:paraId="010A3ADB" w14:textId="7379CCDE" w:rsidR="001238C9" w:rsidRPr="001238C9" w:rsidRDefault="001238C9" w:rsidP="001238C9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1238C9">
              <w:rPr>
                <w:rFonts w:ascii="Consolas" w:hAnsi="Consolas"/>
                <w:sz w:val="18"/>
              </w:rPr>
              <w:t>P.ListingPrice</w:t>
            </w:r>
            <w:proofErr w:type="spellEnd"/>
            <w:proofErr w:type="gramEnd"/>
            <w:r w:rsidRPr="001238C9">
              <w:rPr>
                <w:rFonts w:ascii="Consolas" w:hAnsi="Consolas"/>
                <w:sz w:val="18"/>
              </w:rPr>
              <w:t>,</w:t>
            </w:r>
          </w:p>
          <w:p w14:paraId="00809F5B" w14:textId="228DFCAB" w:rsidR="001238C9" w:rsidRPr="001238C9" w:rsidRDefault="001238C9" w:rsidP="001238C9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1238C9">
              <w:rPr>
                <w:rFonts w:ascii="Consolas" w:hAnsi="Consolas"/>
                <w:sz w:val="18"/>
              </w:rPr>
              <w:t>P.Stock</w:t>
            </w:r>
            <w:proofErr w:type="spellEnd"/>
            <w:proofErr w:type="gramEnd"/>
            <w:r w:rsidRPr="001238C9">
              <w:rPr>
                <w:rFonts w:ascii="Consolas" w:hAnsi="Consolas"/>
                <w:sz w:val="18"/>
              </w:rPr>
              <w:t xml:space="preserve"> FROM </w:t>
            </w:r>
            <w:proofErr w:type="spellStart"/>
            <w:r w:rsidRPr="001238C9">
              <w:rPr>
                <w:rFonts w:ascii="Consolas" w:hAnsi="Consolas"/>
                <w:sz w:val="18"/>
              </w:rPr>
              <w:t>dim_products</w:t>
            </w:r>
            <w:proofErr w:type="spellEnd"/>
            <w:r w:rsidRPr="001238C9">
              <w:rPr>
                <w:rFonts w:ascii="Consolas" w:hAnsi="Consolas"/>
                <w:sz w:val="18"/>
              </w:rPr>
              <w:t xml:space="preserve"> P</w:t>
            </w:r>
          </w:p>
          <w:p w14:paraId="616E1796" w14:textId="213C1E81" w:rsidR="001238C9" w:rsidRPr="001238C9" w:rsidRDefault="001238C9" w:rsidP="001238C9">
            <w:pPr>
              <w:rPr>
                <w:rFonts w:ascii="Consolas" w:hAnsi="Consolas"/>
                <w:sz w:val="18"/>
              </w:rPr>
            </w:pPr>
            <w:r w:rsidRPr="001238C9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1238C9">
              <w:rPr>
                <w:rFonts w:ascii="Consolas" w:hAnsi="Consolas"/>
                <w:sz w:val="18"/>
              </w:rPr>
              <w:t>dim_categories</w:t>
            </w:r>
            <w:proofErr w:type="spellEnd"/>
            <w:r w:rsidRPr="001238C9">
              <w:rPr>
                <w:rFonts w:ascii="Consolas" w:hAnsi="Consolas"/>
                <w:sz w:val="18"/>
              </w:rPr>
              <w:t xml:space="preserve"> C ON C.ID = </w:t>
            </w:r>
            <w:proofErr w:type="spellStart"/>
            <w:proofErr w:type="gramStart"/>
            <w:r w:rsidRPr="001238C9">
              <w:rPr>
                <w:rFonts w:ascii="Consolas" w:hAnsi="Consolas"/>
                <w:sz w:val="18"/>
              </w:rPr>
              <w:t>P.CategoryID</w:t>
            </w:r>
            <w:proofErr w:type="spellEnd"/>
            <w:proofErr w:type="gramEnd"/>
          </w:p>
          <w:p w14:paraId="12563427" w14:textId="184B3779" w:rsidR="00F4695A" w:rsidRDefault="001238C9" w:rsidP="001238C9">
            <w:r w:rsidRPr="001238C9">
              <w:rPr>
                <w:rFonts w:ascii="Consolas" w:hAnsi="Consolas"/>
                <w:sz w:val="18"/>
              </w:rPr>
              <w:t xml:space="preserve">WHERE </w:t>
            </w:r>
            <w:proofErr w:type="spellStart"/>
            <w:proofErr w:type="gramStart"/>
            <w:r w:rsidRPr="001238C9">
              <w:rPr>
                <w:rFonts w:ascii="Consolas" w:hAnsi="Consolas"/>
                <w:sz w:val="18"/>
              </w:rPr>
              <w:t>P.Name</w:t>
            </w:r>
            <w:proofErr w:type="spellEnd"/>
            <w:proofErr w:type="gramEnd"/>
            <w:r w:rsidRPr="001238C9">
              <w:rPr>
                <w:rFonts w:ascii="Consolas" w:hAnsi="Consolas"/>
                <w:sz w:val="18"/>
              </w:rPr>
              <w:t xml:space="preserve"> LIKE '%Pro%' OR </w:t>
            </w:r>
            <w:proofErr w:type="spellStart"/>
            <w:r w:rsidRPr="001238C9">
              <w:rPr>
                <w:rFonts w:ascii="Consolas" w:hAnsi="Consolas"/>
                <w:sz w:val="18"/>
              </w:rPr>
              <w:t>P.Name</w:t>
            </w:r>
            <w:proofErr w:type="spellEnd"/>
            <w:r w:rsidRPr="001238C9">
              <w:rPr>
                <w:rFonts w:ascii="Consolas" w:hAnsi="Consolas"/>
                <w:sz w:val="18"/>
              </w:rPr>
              <w:t xml:space="preserve"> LIKE '%Max%' OR </w:t>
            </w:r>
            <w:proofErr w:type="spellStart"/>
            <w:r w:rsidRPr="001238C9">
              <w:rPr>
                <w:rFonts w:ascii="Consolas" w:hAnsi="Consolas"/>
                <w:sz w:val="18"/>
              </w:rPr>
              <w:t>P.Name</w:t>
            </w:r>
            <w:proofErr w:type="spellEnd"/>
            <w:r w:rsidRPr="001238C9">
              <w:rPr>
                <w:rFonts w:ascii="Consolas" w:hAnsi="Consolas"/>
                <w:sz w:val="18"/>
              </w:rPr>
              <w:t xml:space="preserve"> LIKE '%Plus%'</w:t>
            </w:r>
          </w:p>
        </w:tc>
      </w:tr>
    </w:tbl>
    <w:p w14:paraId="0985485F" w14:textId="17DB8682" w:rsidR="00F4695A" w:rsidRDefault="00001426">
      <w:r>
        <w:rPr>
          <w:b/>
        </w:rPr>
        <w:t xml:space="preserve">Business Description: </w:t>
      </w:r>
      <w:r w:rsidR="00BD5A12">
        <w:t>Used LIKE and %% to get a result regardless of the case.</w:t>
      </w:r>
    </w:p>
    <w:p w14:paraId="59362B9E" w14:textId="77777777" w:rsidR="00F4695A" w:rsidRDefault="00F4695A"/>
    <w:p w14:paraId="10EB9F67" w14:textId="3F09BF59" w:rsidR="00F4695A" w:rsidRDefault="00F4695A">
      <w:pPr>
        <w:rPr>
          <w:b/>
        </w:rPr>
      </w:pPr>
    </w:p>
    <w:p w14:paraId="73FE98DD" w14:textId="093B46D5" w:rsidR="007E09B9" w:rsidRDefault="007E09B9">
      <w:pPr>
        <w:rPr>
          <w:b/>
        </w:rPr>
      </w:pPr>
    </w:p>
    <w:p w14:paraId="42190643" w14:textId="77777777" w:rsidR="007E09B9" w:rsidRDefault="007E09B9"/>
    <w:p w14:paraId="3A4EF40E" w14:textId="4AD0D9B7" w:rsidR="00F4695A" w:rsidRDefault="00001426">
      <w:pPr>
        <w:pStyle w:val="Heading1"/>
      </w:pPr>
      <w:r>
        <w:lastRenderedPageBreak/>
        <w:t xml:space="preserve">Phase </w:t>
      </w:r>
      <w:r w:rsidR="007E09B9">
        <w:t>4</w:t>
      </w:r>
      <w:r>
        <w:t xml:space="preserve">: </w:t>
      </w:r>
      <w:r w:rsidR="007E09B9">
        <w:t>Joins and multi table logic</w:t>
      </w:r>
    </w:p>
    <w:p w14:paraId="01F59B6D" w14:textId="6E9C3A93" w:rsidR="00F4695A" w:rsidRDefault="00A30BAD">
      <w:pPr>
        <w:pStyle w:val="Heading2"/>
      </w:pPr>
      <w:r>
        <w:t>15</w:t>
      </w:r>
      <w:r w:rsidR="00001426">
        <w:t xml:space="preserve">. </w:t>
      </w:r>
    </w:p>
    <w:p w14:paraId="46584C03" w14:textId="62381F6A" w:rsidR="00F4695A" w:rsidRDefault="00001426" w:rsidP="00A30BAD">
      <w:r>
        <w:rPr>
          <w:b/>
        </w:rPr>
        <w:t xml:space="preserve">Business Question: </w:t>
      </w:r>
      <w:r w:rsidR="00A30BAD" w:rsidRPr="00A30BAD">
        <w:t>Full Order Summary: Write a query that joins orders, line items, customers, products, regions,</w:t>
      </w:r>
      <w:r w:rsidR="00A30BAD">
        <w:t xml:space="preserve"> </w:t>
      </w:r>
      <w:r w:rsidR="00A30BAD" w:rsidRPr="00A30BAD">
        <w:t>and sales reps into a single result set, producing a complete order line record with all business-relevant attributes. This query will form the foundation of the reporting layer.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4695A" w14:paraId="051C3967" w14:textId="77777777">
        <w:tc>
          <w:tcPr>
            <w:tcW w:w="8640" w:type="dxa"/>
            <w:shd w:val="clear" w:color="auto" w:fill="F2F2F2"/>
          </w:tcPr>
          <w:p w14:paraId="57F70602" w14:textId="000DB68C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>SELECT</w:t>
            </w:r>
          </w:p>
          <w:p w14:paraId="3AAE686C" w14:textId="6C45BA27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 xml:space="preserve">SO.ID AS </w:t>
            </w:r>
            <w:proofErr w:type="spellStart"/>
            <w:r w:rsidRPr="00A30BAD">
              <w:rPr>
                <w:rFonts w:ascii="Consolas" w:hAnsi="Consolas"/>
                <w:sz w:val="18"/>
              </w:rPr>
              <w:t>SaleOrderID</w:t>
            </w:r>
            <w:proofErr w:type="spellEnd"/>
            <w:r w:rsidRPr="00A30BAD">
              <w:rPr>
                <w:rFonts w:ascii="Consolas" w:hAnsi="Consolas"/>
                <w:sz w:val="18"/>
              </w:rPr>
              <w:t>,</w:t>
            </w:r>
          </w:p>
          <w:p w14:paraId="4FE8CE13" w14:textId="7CD8B580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SO.OrderDate</w:t>
            </w:r>
            <w:proofErr w:type="spellEnd"/>
            <w:proofErr w:type="gramEnd"/>
            <w:r w:rsidRPr="00A30BAD">
              <w:rPr>
                <w:rFonts w:ascii="Consolas" w:hAnsi="Consolas"/>
                <w:sz w:val="18"/>
              </w:rPr>
              <w:t>,</w:t>
            </w:r>
          </w:p>
          <w:p w14:paraId="31369CC0" w14:textId="4C11B719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proofErr w:type="spellStart"/>
            <w:r w:rsidRPr="00A30BAD">
              <w:rPr>
                <w:rFonts w:ascii="Consolas" w:hAnsi="Consolas"/>
                <w:sz w:val="18"/>
              </w:rPr>
              <w:t>C.Name</w:t>
            </w:r>
            <w:proofErr w:type="spellEnd"/>
            <w:r w:rsidRPr="00A30BAD">
              <w:rPr>
                <w:rFonts w:ascii="Consolas" w:hAnsi="Consolas"/>
                <w:sz w:val="18"/>
              </w:rPr>
              <w:t xml:space="preserve"> AS 'Customer Name',</w:t>
            </w:r>
          </w:p>
          <w:p w14:paraId="1728302B" w14:textId="4057990D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SR.Name</w:t>
            </w:r>
            <w:proofErr w:type="spellEnd"/>
            <w:proofErr w:type="gramEnd"/>
            <w:r w:rsidRPr="00A30BAD">
              <w:rPr>
                <w:rFonts w:ascii="Consolas" w:hAnsi="Consolas"/>
                <w:sz w:val="18"/>
              </w:rPr>
              <w:t xml:space="preserve"> AS 'Sales Rep',</w:t>
            </w:r>
          </w:p>
          <w:p w14:paraId="7BCCA0DB" w14:textId="773F1D3C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R.Name</w:t>
            </w:r>
            <w:proofErr w:type="spellEnd"/>
            <w:proofErr w:type="gramEnd"/>
            <w:r w:rsidRPr="00A30BAD">
              <w:rPr>
                <w:rFonts w:ascii="Consolas" w:hAnsi="Consolas"/>
                <w:sz w:val="18"/>
              </w:rPr>
              <w:t xml:space="preserve"> AS 'Region',</w:t>
            </w:r>
          </w:p>
          <w:p w14:paraId="7443FD72" w14:textId="1089EA33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proofErr w:type="spellStart"/>
            <w:r w:rsidRPr="00A30BAD">
              <w:rPr>
                <w:rFonts w:ascii="Consolas" w:hAnsi="Consolas"/>
                <w:sz w:val="18"/>
              </w:rPr>
              <w:t>CC.Name</w:t>
            </w:r>
            <w:proofErr w:type="spellEnd"/>
            <w:r w:rsidRPr="00A30BAD">
              <w:rPr>
                <w:rFonts w:ascii="Consolas" w:hAnsi="Consolas"/>
                <w:sz w:val="18"/>
              </w:rPr>
              <w:t xml:space="preserve"> AS Country,</w:t>
            </w:r>
          </w:p>
          <w:p w14:paraId="6F5F0369" w14:textId="5C82B367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T.Name</w:t>
            </w:r>
            <w:proofErr w:type="spellEnd"/>
            <w:proofErr w:type="gramEnd"/>
            <w:r w:rsidRPr="00A30BAD">
              <w:rPr>
                <w:rFonts w:ascii="Consolas" w:hAnsi="Consolas"/>
                <w:sz w:val="18"/>
              </w:rPr>
              <w:t xml:space="preserve"> AS Territory,</w:t>
            </w:r>
          </w:p>
          <w:p w14:paraId="2B12BCDF" w14:textId="560F991A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>CASE</w:t>
            </w:r>
          </w:p>
          <w:p w14:paraId="08E475E1" w14:textId="2CFFC08F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ab/>
              <w:t xml:space="preserve">WHEN </w:t>
            </w: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O.PromotionID</w:t>
            </w:r>
            <w:proofErr w:type="spellEnd"/>
            <w:proofErr w:type="gramEnd"/>
            <w:r w:rsidRPr="00A30BAD">
              <w:rPr>
                <w:rFonts w:ascii="Consolas" w:hAnsi="Consolas"/>
                <w:sz w:val="18"/>
              </w:rPr>
              <w:t xml:space="preserve"> IS NULL THEN 'Not on Promotion'</w:t>
            </w:r>
          </w:p>
          <w:p w14:paraId="3F8AFB6D" w14:textId="124C04D2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ab/>
              <w:t>ELSE 'On Promotion'</w:t>
            </w:r>
          </w:p>
          <w:p w14:paraId="51DC5166" w14:textId="01BC4E0F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>END AS Promotion,</w:t>
            </w:r>
          </w:p>
          <w:p w14:paraId="0C2B96DE" w14:textId="3CDC938E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>CASE</w:t>
            </w:r>
          </w:p>
          <w:p w14:paraId="7F4769D5" w14:textId="56B5088B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ab/>
              <w:t xml:space="preserve">WHEN </w:t>
            </w: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SO.ShippingDate</w:t>
            </w:r>
            <w:proofErr w:type="spellEnd"/>
            <w:proofErr w:type="gramEnd"/>
            <w:r w:rsidRPr="00A30BAD">
              <w:rPr>
                <w:rFonts w:ascii="Consolas" w:hAnsi="Consolas"/>
                <w:sz w:val="18"/>
              </w:rPr>
              <w:t xml:space="preserve"> IS NULL THEN 'Not Delivered'</w:t>
            </w:r>
          </w:p>
          <w:p w14:paraId="52E06582" w14:textId="77777777" w:rsid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ab/>
              <w:t xml:space="preserve">ELSE </w:t>
            </w:r>
            <w:proofErr w:type="gramStart"/>
            <w:r w:rsidRPr="00A30BAD">
              <w:rPr>
                <w:rFonts w:ascii="Consolas" w:hAnsi="Consolas"/>
                <w:sz w:val="18"/>
              </w:rPr>
              <w:t>CAST(</w:t>
            </w:r>
            <w:proofErr w:type="spellStart"/>
            <w:proofErr w:type="gramEnd"/>
            <w:r w:rsidRPr="00A30BAD">
              <w:rPr>
                <w:rFonts w:ascii="Consolas" w:hAnsi="Consolas"/>
                <w:sz w:val="18"/>
              </w:rPr>
              <w:t>SO.ShippingDate</w:t>
            </w:r>
            <w:proofErr w:type="spellEnd"/>
            <w:r w:rsidRPr="00A30BAD">
              <w:rPr>
                <w:rFonts w:ascii="Consolas" w:hAnsi="Consolas"/>
                <w:sz w:val="18"/>
              </w:rPr>
              <w:t xml:space="preserve"> AS NVARCHAR(50))</w:t>
            </w:r>
          </w:p>
          <w:p w14:paraId="23EA1615" w14:textId="1BE24792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>END AS 'Shipping Date',</w:t>
            </w:r>
          </w:p>
          <w:p w14:paraId="665DE8C9" w14:textId="5C0116C4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P.Name</w:t>
            </w:r>
            <w:proofErr w:type="spellEnd"/>
            <w:proofErr w:type="gramEnd"/>
            <w:r w:rsidRPr="00A30BAD">
              <w:rPr>
                <w:rFonts w:ascii="Consolas" w:hAnsi="Consolas"/>
                <w:sz w:val="18"/>
              </w:rPr>
              <w:t xml:space="preserve"> AS Product,</w:t>
            </w:r>
          </w:p>
          <w:p w14:paraId="3BB859F6" w14:textId="34B3B2FC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P.UnitCost</w:t>
            </w:r>
            <w:proofErr w:type="spellEnd"/>
            <w:proofErr w:type="gramEnd"/>
            <w:r w:rsidRPr="00A30BAD">
              <w:rPr>
                <w:rFonts w:ascii="Consolas" w:hAnsi="Consolas"/>
                <w:sz w:val="18"/>
              </w:rPr>
              <w:t>,</w:t>
            </w:r>
          </w:p>
          <w:p w14:paraId="2A5FFE45" w14:textId="5767A87E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O.Quantity</w:t>
            </w:r>
            <w:proofErr w:type="spellEnd"/>
            <w:proofErr w:type="gramEnd"/>
            <w:r w:rsidRPr="00A30BAD">
              <w:rPr>
                <w:rFonts w:ascii="Consolas" w:hAnsi="Consolas"/>
                <w:sz w:val="18"/>
              </w:rPr>
              <w:t>,</w:t>
            </w:r>
          </w:p>
          <w:p w14:paraId="3FAA76FB" w14:textId="2BACE623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O.UnitPrice</w:t>
            </w:r>
            <w:proofErr w:type="spellEnd"/>
            <w:proofErr w:type="gramEnd"/>
            <w:r w:rsidRPr="00A30BAD">
              <w:rPr>
                <w:rFonts w:ascii="Consolas" w:hAnsi="Consolas"/>
                <w:sz w:val="18"/>
              </w:rPr>
              <w:t>,</w:t>
            </w:r>
          </w:p>
          <w:p w14:paraId="09A353D4" w14:textId="2B0CE4AC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O.TotalPrice</w:t>
            </w:r>
            <w:proofErr w:type="spellEnd"/>
            <w:proofErr w:type="gramEnd"/>
            <w:r w:rsidRPr="00A30BAD">
              <w:rPr>
                <w:rFonts w:ascii="Consolas" w:hAnsi="Consolas"/>
                <w:sz w:val="18"/>
              </w:rPr>
              <w:t>,</w:t>
            </w:r>
          </w:p>
          <w:p w14:paraId="59D39AEB" w14:textId="2068B06E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SS.Name</w:t>
            </w:r>
            <w:proofErr w:type="spellEnd"/>
            <w:proofErr w:type="gramEnd"/>
            <w:r w:rsidRPr="00A30BAD">
              <w:rPr>
                <w:rFonts w:ascii="Consolas" w:hAnsi="Consolas"/>
                <w:sz w:val="18"/>
              </w:rPr>
              <w:t xml:space="preserve"> AS 'Status'</w:t>
            </w:r>
          </w:p>
          <w:p w14:paraId="25EB1E56" w14:textId="5A68A898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 xml:space="preserve">FROM </w:t>
            </w:r>
            <w:proofErr w:type="spellStart"/>
            <w:r w:rsidRPr="00A30BAD">
              <w:rPr>
                <w:rFonts w:ascii="Consolas" w:hAnsi="Consolas"/>
                <w:sz w:val="18"/>
              </w:rPr>
              <w:t>fact_order_line_items</w:t>
            </w:r>
            <w:proofErr w:type="spellEnd"/>
            <w:r w:rsidRPr="00A30BAD">
              <w:rPr>
                <w:rFonts w:ascii="Consolas" w:hAnsi="Consolas"/>
                <w:sz w:val="18"/>
              </w:rPr>
              <w:t xml:space="preserve"> O</w:t>
            </w:r>
          </w:p>
          <w:p w14:paraId="47F79179" w14:textId="5A0BEB42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A30BAD">
              <w:rPr>
                <w:rFonts w:ascii="Consolas" w:hAnsi="Consolas"/>
                <w:sz w:val="18"/>
              </w:rPr>
              <w:t>fact_sale_orders</w:t>
            </w:r>
            <w:proofErr w:type="spellEnd"/>
            <w:r w:rsidRPr="00A30BAD">
              <w:rPr>
                <w:rFonts w:ascii="Consolas" w:hAnsi="Consolas"/>
                <w:sz w:val="18"/>
              </w:rPr>
              <w:t xml:space="preserve"> SO ON SO.ID = </w:t>
            </w: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O.SaleOrderID</w:t>
            </w:r>
            <w:proofErr w:type="spellEnd"/>
            <w:proofErr w:type="gramEnd"/>
          </w:p>
          <w:p w14:paraId="7F94ACB0" w14:textId="272951AB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A30BAD">
              <w:rPr>
                <w:rFonts w:ascii="Consolas" w:hAnsi="Consolas"/>
                <w:sz w:val="18"/>
              </w:rPr>
              <w:t>dim_customers</w:t>
            </w:r>
            <w:proofErr w:type="spellEnd"/>
            <w:r w:rsidRPr="00A30BAD">
              <w:rPr>
                <w:rFonts w:ascii="Consolas" w:hAnsi="Consolas"/>
                <w:sz w:val="18"/>
              </w:rPr>
              <w:t xml:space="preserve"> C ON C.ID = </w:t>
            </w: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SO.CustomerID</w:t>
            </w:r>
            <w:proofErr w:type="spellEnd"/>
            <w:proofErr w:type="gramEnd"/>
          </w:p>
          <w:p w14:paraId="05B1E50F" w14:textId="5BB01070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A30BAD">
              <w:rPr>
                <w:rFonts w:ascii="Consolas" w:hAnsi="Consolas"/>
                <w:sz w:val="18"/>
              </w:rPr>
              <w:t>dim_sales_reps</w:t>
            </w:r>
            <w:proofErr w:type="spellEnd"/>
            <w:r w:rsidRPr="00A30BAD">
              <w:rPr>
                <w:rFonts w:ascii="Consolas" w:hAnsi="Consolas"/>
                <w:sz w:val="18"/>
              </w:rPr>
              <w:t xml:space="preserve"> SR ON SR.ID = </w:t>
            </w: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SO.SalesRepresentativeID</w:t>
            </w:r>
            <w:proofErr w:type="spellEnd"/>
            <w:proofErr w:type="gramEnd"/>
          </w:p>
          <w:p w14:paraId="14AD3383" w14:textId="4492EFFD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A30BAD">
              <w:rPr>
                <w:rFonts w:ascii="Consolas" w:hAnsi="Consolas"/>
                <w:sz w:val="18"/>
              </w:rPr>
              <w:t>dim_products</w:t>
            </w:r>
            <w:proofErr w:type="spellEnd"/>
            <w:r w:rsidRPr="00A30BAD">
              <w:rPr>
                <w:rFonts w:ascii="Consolas" w:hAnsi="Consolas"/>
                <w:sz w:val="18"/>
              </w:rPr>
              <w:t xml:space="preserve"> P ON P.ID = </w:t>
            </w: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O.ProductID</w:t>
            </w:r>
            <w:proofErr w:type="spellEnd"/>
            <w:proofErr w:type="gramEnd"/>
          </w:p>
          <w:p w14:paraId="539DF1DE" w14:textId="2AAD3AC8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A30BAD">
              <w:rPr>
                <w:rFonts w:ascii="Consolas" w:hAnsi="Consolas"/>
                <w:sz w:val="18"/>
              </w:rPr>
              <w:t>dim_territories</w:t>
            </w:r>
            <w:proofErr w:type="spellEnd"/>
            <w:r w:rsidRPr="00A30BAD">
              <w:rPr>
                <w:rFonts w:ascii="Consolas" w:hAnsi="Consolas"/>
                <w:sz w:val="18"/>
              </w:rPr>
              <w:t xml:space="preserve"> T ON T.ID = </w:t>
            </w: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C.TerritoryID</w:t>
            </w:r>
            <w:proofErr w:type="spellEnd"/>
            <w:proofErr w:type="gramEnd"/>
          </w:p>
          <w:p w14:paraId="6D54C436" w14:textId="7FDFB71E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A30BAD">
              <w:rPr>
                <w:rFonts w:ascii="Consolas" w:hAnsi="Consolas"/>
                <w:sz w:val="18"/>
              </w:rPr>
              <w:t>dim_countries</w:t>
            </w:r>
            <w:proofErr w:type="spellEnd"/>
            <w:r w:rsidRPr="00A30BAD">
              <w:rPr>
                <w:rFonts w:ascii="Consolas" w:hAnsi="Consolas"/>
                <w:sz w:val="18"/>
              </w:rPr>
              <w:t xml:space="preserve"> CC ON CC.ID = </w:t>
            </w: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T.CountryID</w:t>
            </w:r>
            <w:proofErr w:type="spellEnd"/>
            <w:proofErr w:type="gramEnd"/>
          </w:p>
          <w:p w14:paraId="67F84167" w14:textId="216F5B8F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A30BAD">
              <w:rPr>
                <w:rFonts w:ascii="Consolas" w:hAnsi="Consolas"/>
                <w:sz w:val="18"/>
              </w:rPr>
              <w:t>dim_regions</w:t>
            </w:r>
            <w:proofErr w:type="spellEnd"/>
            <w:r w:rsidRPr="00A30BAD">
              <w:rPr>
                <w:rFonts w:ascii="Consolas" w:hAnsi="Consolas"/>
                <w:sz w:val="18"/>
              </w:rPr>
              <w:t xml:space="preserve"> R ON R.ID = </w:t>
            </w: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CC.RegionID</w:t>
            </w:r>
            <w:proofErr w:type="spellEnd"/>
            <w:proofErr w:type="gramEnd"/>
          </w:p>
          <w:p w14:paraId="39F1FAF0" w14:textId="65765B34" w:rsidR="00A30BAD" w:rsidRPr="00A30BAD" w:rsidRDefault="00A30BAD" w:rsidP="00A30BAD">
            <w:pPr>
              <w:rPr>
                <w:rFonts w:ascii="Consolas" w:hAnsi="Consolas"/>
                <w:sz w:val="18"/>
              </w:rPr>
            </w:pPr>
            <w:r w:rsidRPr="00A30BAD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A30BAD">
              <w:rPr>
                <w:rFonts w:ascii="Consolas" w:hAnsi="Consolas"/>
                <w:sz w:val="18"/>
              </w:rPr>
              <w:t>dim_sale_statuses</w:t>
            </w:r>
            <w:proofErr w:type="spellEnd"/>
            <w:r w:rsidRPr="00A30BAD">
              <w:rPr>
                <w:rFonts w:ascii="Consolas" w:hAnsi="Consolas"/>
                <w:sz w:val="18"/>
              </w:rPr>
              <w:t xml:space="preserve"> SS ON SS.ID = </w:t>
            </w: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SO.SaleStatusID</w:t>
            </w:r>
            <w:proofErr w:type="spellEnd"/>
            <w:proofErr w:type="gramEnd"/>
          </w:p>
          <w:p w14:paraId="4468D766" w14:textId="760251BA" w:rsidR="00F4695A" w:rsidRDefault="00A30BAD" w:rsidP="00A30BAD">
            <w:r w:rsidRPr="00A30BAD">
              <w:rPr>
                <w:rFonts w:ascii="Consolas" w:hAnsi="Consolas"/>
                <w:sz w:val="18"/>
              </w:rPr>
              <w:t xml:space="preserve">LEFT JOIN </w:t>
            </w:r>
            <w:proofErr w:type="spellStart"/>
            <w:r w:rsidRPr="00A30BAD">
              <w:rPr>
                <w:rFonts w:ascii="Consolas" w:hAnsi="Consolas"/>
                <w:sz w:val="18"/>
              </w:rPr>
              <w:t>dim_promotions</w:t>
            </w:r>
            <w:proofErr w:type="spellEnd"/>
            <w:r w:rsidRPr="00A30BAD">
              <w:rPr>
                <w:rFonts w:ascii="Consolas" w:hAnsi="Consolas"/>
                <w:sz w:val="18"/>
              </w:rPr>
              <w:t xml:space="preserve"> PR ON PR.ID = </w:t>
            </w:r>
            <w:proofErr w:type="spellStart"/>
            <w:proofErr w:type="gramStart"/>
            <w:r w:rsidRPr="00A30BAD">
              <w:rPr>
                <w:rFonts w:ascii="Consolas" w:hAnsi="Consolas"/>
                <w:sz w:val="18"/>
              </w:rPr>
              <w:t>O.PromotionID</w:t>
            </w:r>
            <w:proofErr w:type="spellEnd"/>
            <w:proofErr w:type="gramEnd"/>
          </w:p>
        </w:tc>
      </w:tr>
    </w:tbl>
    <w:p w14:paraId="26D2D3A0" w14:textId="45CE6F04" w:rsidR="00F4695A" w:rsidRDefault="00001426">
      <w:r>
        <w:rPr>
          <w:b/>
        </w:rPr>
        <w:t xml:space="preserve">Business Description: </w:t>
      </w:r>
      <w:r w:rsidR="00A30BAD">
        <w:t>Joined multiple tables and used the CASE logic to get categorized results</w:t>
      </w:r>
    </w:p>
    <w:p w14:paraId="010D653D" w14:textId="01F346C5" w:rsidR="00F4695A" w:rsidRDefault="00F4695A"/>
    <w:p w14:paraId="6CEE9D00" w14:textId="1909F401" w:rsidR="00360AC3" w:rsidRDefault="00360AC3"/>
    <w:p w14:paraId="2DE27D3E" w14:textId="64EB73CF" w:rsidR="00360AC3" w:rsidRDefault="00360AC3"/>
    <w:p w14:paraId="37C6C68F" w14:textId="5FBC272D" w:rsidR="00360AC3" w:rsidRDefault="00360AC3"/>
    <w:p w14:paraId="5037D146" w14:textId="77777777" w:rsidR="00360AC3" w:rsidRDefault="00360AC3"/>
    <w:p w14:paraId="79F18CE7" w14:textId="02AAA43F" w:rsidR="00F4695A" w:rsidRDefault="00001426">
      <w:pPr>
        <w:pStyle w:val="Heading2"/>
      </w:pPr>
      <w:r>
        <w:lastRenderedPageBreak/>
        <w:t>1</w:t>
      </w:r>
      <w:r w:rsidR="00580FD7">
        <w:t>6</w:t>
      </w:r>
      <w:r>
        <w:t xml:space="preserve">. </w:t>
      </w:r>
    </w:p>
    <w:p w14:paraId="42B77F84" w14:textId="0CBD3330" w:rsidR="00F4695A" w:rsidRDefault="00001426" w:rsidP="00360AC3">
      <w:r>
        <w:rPr>
          <w:b/>
        </w:rPr>
        <w:t xml:space="preserve">Business Question: </w:t>
      </w:r>
      <w:r w:rsidR="00360AC3" w:rsidRPr="00360AC3">
        <w:t xml:space="preserve">Orphan Detection: Using LEFT JOIN, identify any customer records that exist in </w:t>
      </w:r>
      <w:proofErr w:type="spellStart"/>
      <w:r w:rsidR="00360AC3" w:rsidRPr="00360AC3">
        <w:t>dim_customers</w:t>
      </w:r>
      <w:proofErr w:type="spellEnd"/>
      <w:r w:rsidR="00360AC3">
        <w:t xml:space="preserve"> </w:t>
      </w:r>
      <w:r w:rsidR="00360AC3" w:rsidRPr="00360AC3">
        <w:t>but have never placed an order. These are dormant accounts that require a sales follow-up.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4695A" w14:paraId="6AB8A64B" w14:textId="77777777">
        <w:tc>
          <w:tcPr>
            <w:tcW w:w="8640" w:type="dxa"/>
            <w:shd w:val="clear" w:color="auto" w:fill="F2F2F2"/>
          </w:tcPr>
          <w:p w14:paraId="0430C642" w14:textId="11B4A919" w:rsidR="00360AC3" w:rsidRPr="00360AC3" w:rsidRDefault="00360AC3" w:rsidP="00360AC3">
            <w:pPr>
              <w:rPr>
                <w:rFonts w:ascii="Consolas" w:hAnsi="Consolas"/>
                <w:sz w:val="18"/>
              </w:rPr>
            </w:pPr>
            <w:r w:rsidRPr="00360AC3">
              <w:rPr>
                <w:rFonts w:ascii="Consolas" w:hAnsi="Consolas"/>
                <w:sz w:val="18"/>
              </w:rPr>
              <w:t xml:space="preserve">SELECT </w:t>
            </w:r>
          </w:p>
          <w:p w14:paraId="5E327318" w14:textId="3E9CE685" w:rsidR="00360AC3" w:rsidRPr="00360AC3" w:rsidRDefault="00360AC3" w:rsidP="00360AC3">
            <w:pPr>
              <w:rPr>
                <w:rFonts w:ascii="Consolas" w:hAnsi="Consolas"/>
                <w:sz w:val="18"/>
              </w:rPr>
            </w:pPr>
            <w:r w:rsidRPr="00360AC3">
              <w:rPr>
                <w:rFonts w:ascii="Consolas" w:hAnsi="Consolas"/>
                <w:sz w:val="18"/>
              </w:rPr>
              <w:t xml:space="preserve">DISTINCT(C.ID) AS </w:t>
            </w:r>
            <w:proofErr w:type="spellStart"/>
            <w:r w:rsidRPr="00360AC3">
              <w:rPr>
                <w:rFonts w:ascii="Consolas" w:hAnsi="Consolas"/>
                <w:sz w:val="18"/>
              </w:rPr>
              <w:t>CustomerID</w:t>
            </w:r>
            <w:proofErr w:type="spellEnd"/>
            <w:r w:rsidRPr="00360AC3">
              <w:rPr>
                <w:rFonts w:ascii="Consolas" w:hAnsi="Consolas"/>
                <w:sz w:val="18"/>
              </w:rPr>
              <w:t>,</w:t>
            </w:r>
          </w:p>
          <w:p w14:paraId="5076447F" w14:textId="6BEC56BC" w:rsidR="00360AC3" w:rsidRPr="00360AC3" w:rsidRDefault="00360AC3" w:rsidP="00360AC3">
            <w:pPr>
              <w:rPr>
                <w:rFonts w:ascii="Consolas" w:hAnsi="Consolas"/>
                <w:sz w:val="18"/>
              </w:rPr>
            </w:pPr>
            <w:proofErr w:type="spellStart"/>
            <w:r w:rsidRPr="00360AC3">
              <w:rPr>
                <w:rFonts w:ascii="Consolas" w:hAnsi="Consolas"/>
                <w:sz w:val="18"/>
              </w:rPr>
              <w:t>C.Name</w:t>
            </w:r>
            <w:proofErr w:type="spellEnd"/>
            <w:r w:rsidRPr="00360AC3">
              <w:rPr>
                <w:rFonts w:ascii="Consolas" w:hAnsi="Consolas"/>
                <w:sz w:val="18"/>
              </w:rPr>
              <w:t xml:space="preserve"> AS 'Customer Name'</w:t>
            </w:r>
          </w:p>
          <w:p w14:paraId="642EA1BD" w14:textId="781D7D12" w:rsidR="00360AC3" w:rsidRPr="00360AC3" w:rsidRDefault="00360AC3" w:rsidP="00360AC3">
            <w:pPr>
              <w:rPr>
                <w:rFonts w:ascii="Consolas" w:hAnsi="Consolas"/>
                <w:sz w:val="18"/>
              </w:rPr>
            </w:pPr>
            <w:r w:rsidRPr="00360AC3">
              <w:rPr>
                <w:rFonts w:ascii="Consolas" w:hAnsi="Consolas"/>
                <w:sz w:val="18"/>
              </w:rPr>
              <w:t xml:space="preserve">FROM </w:t>
            </w:r>
            <w:proofErr w:type="spellStart"/>
            <w:r w:rsidRPr="00360AC3">
              <w:rPr>
                <w:rFonts w:ascii="Consolas" w:hAnsi="Consolas"/>
                <w:sz w:val="18"/>
              </w:rPr>
              <w:t>dim_customers</w:t>
            </w:r>
            <w:proofErr w:type="spellEnd"/>
            <w:r w:rsidRPr="00360AC3">
              <w:rPr>
                <w:rFonts w:ascii="Consolas" w:hAnsi="Consolas"/>
                <w:sz w:val="18"/>
              </w:rPr>
              <w:t xml:space="preserve"> C</w:t>
            </w:r>
          </w:p>
          <w:p w14:paraId="6BFFB530" w14:textId="1AFE4241" w:rsidR="00360AC3" w:rsidRPr="00360AC3" w:rsidRDefault="00360AC3" w:rsidP="00360AC3">
            <w:pPr>
              <w:rPr>
                <w:rFonts w:ascii="Consolas" w:hAnsi="Consolas"/>
                <w:sz w:val="18"/>
              </w:rPr>
            </w:pPr>
            <w:r w:rsidRPr="00360AC3">
              <w:rPr>
                <w:rFonts w:ascii="Consolas" w:hAnsi="Consolas"/>
                <w:sz w:val="18"/>
              </w:rPr>
              <w:t xml:space="preserve">LEFT JOIN </w:t>
            </w:r>
            <w:proofErr w:type="spellStart"/>
            <w:r w:rsidRPr="00360AC3">
              <w:rPr>
                <w:rFonts w:ascii="Consolas" w:hAnsi="Consolas"/>
                <w:sz w:val="18"/>
              </w:rPr>
              <w:t>fact_sale_orders</w:t>
            </w:r>
            <w:proofErr w:type="spellEnd"/>
            <w:r w:rsidRPr="00360AC3">
              <w:rPr>
                <w:rFonts w:ascii="Consolas" w:hAnsi="Consolas"/>
                <w:sz w:val="18"/>
              </w:rPr>
              <w:t xml:space="preserve"> SO ON </w:t>
            </w:r>
            <w:proofErr w:type="spellStart"/>
            <w:proofErr w:type="gramStart"/>
            <w:r w:rsidRPr="00360AC3">
              <w:rPr>
                <w:rFonts w:ascii="Consolas" w:hAnsi="Consolas"/>
                <w:sz w:val="18"/>
              </w:rPr>
              <w:t>SO.CustomerID</w:t>
            </w:r>
            <w:proofErr w:type="spellEnd"/>
            <w:proofErr w:type="gramEnd"/>
            <w:r w:rsidRPr="00360AC3">
              <w:rPr>
                <w:rFonts w:ascii="Consolas" w:hAnsi="Consolas"/>
                <w:sz w:val="18"/>
              </w:rPr>
              <w:t xml:space="preserve"> = C.ID</w:t>
            </w:r>
          </w:p>
          <w:p w14:paraId="14A3CB3D" w14:textId="6F44ACE9" w:rsidR="00F4695A" w:rsidRDefault="00360AC3" w:rsidP="00360AC3">
            <w:r w:rsidRPr="00360AC3">
              <w:rPr>
                <w:rFonts w:ascii="Consolas" w:hAnsi="Consolas"/>
                <w:sz w:val="18"/>
              </w:rPr>
              <w:t xml:space="preserve">WHERE </w:t>
            </w:r>
            <w:proofErr w:type="spellStart"/>
            <w:proofErr w:type="gramStart"/>
            <w:r w:rsidRPr="00360AC3">
              <w:rPr>
                <w:rFonts w:ascii="Consolas" w:hAnsi="Consolas"/>
                <w:sz w:val="18"/>
              </w:rPr>
              <w:t>SO.CustomerID</w:t>
            </w:r>
            <w:proofErr w:type="spellEnd"/>
            <w:proofErr w:type="gramEnd"/>
            <w:r w:rsidRPr="00360AC3">
              <w:rPr>
                <w:rFonts w:ascii="Consolas" w:hAnsi="Consolas"/>
                <w:sz w:val="18"/>
              </w:rPr>
              <w:t xml:space="preserve"> IS NULL</w:t>
            </w:r>
          </w:p>
        </w:tc>
      </w:tr>
    </w:tbl>
    <w:p w14:paraId="48D081DB" w14:textId="34385A28" w:rsidR="00F4695A" w:rsidRDefault="00001426">
      <w:r>
        <w:rPr>
          <w:b/>
        </w:rPr>
        <w:t xml:space="preserve">Business Description: </w:t>
      </w:r>
      <w:r w:rsidR="00D17F93">
        <w:t>Simple left join to handle the null values</w:t>
      </w:r>
    </w:p>
    <w:p w14:paraId="70E77E3B" w14:textId="7BE28522" w:rsidR="003A0B5E" w:rsidRDefault="003A0B5E"/>
    <w:p w14:paraId="58CF66AE" w14:textId="07C041D8" w:rsidR="003A0B5E" w:rsidRDefault="003A0B5E" w:rsidP="003A0B5E">
      <w:pPr>
        <w:pStyle w:val="Heading2"/>
      </w:pPr>
      <w:r>
        <w:t>1</w:t>
      </w:r>
      <w:r>
        <w:t>7</w:t>
      </w:r>
      <w:r>
        <w:t xml:space="preserve">. </w:t>
      </w:r>
    </w:p>
    <w:p w14:paraId="27A3155A" w14:textId="6F5A2036" w:rsidR="003A0B5E" w:rsidRDefault="003A0B5E" w:rsidP="00AD3234">
      <w:r>
        <w:rPr>
          <w:b/>
        </w:rPr>
        <w:t xml:space="preserve">Business Question: </w:t>
      </w:r>
      <w:r w:rsidR="00AD3234" w:rsidRPr="00AD3234">
        <w:t>Rep-Customer Mismatch: Identify all orders where the sales rep who processed the order is not</w:t>
      </w:r>
      <w:r w:rsidR="00AD3234">
        <w:t xml:space="preserve"> </w:t>
      </w:r>
      <w:r w:rsidR="00AD3234" w:rsidRPr="00AD3234">
        <w:t xml:space="preserve">the assigned rep for that customer account according to the </w:t>
      </w:r>
      <w:proofErr w:type="spellStart"/>
      <w:r w:rsidR="00AD3234" w:rsidRPr="00AD3234">
        <w:t>rep_customer_assignments</w:t>
      </w:r>
      <w:proofErr w:type="spellEnd"/>
      <w:r w:rsidR="00AD3234" w:rsidRPr="00AD3234">
        <w:t xml:space="preserve">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A0B5E" w14:paraId="4852B46A" w14:textId="77777777" w:rsidTr="0050051F">
        <w:tc>
          <w:tcPr>
            <w:tcW w:w="8640" w:type="dxa"/>
            <w:shd w:val="clear" w:color="auto" w:fill="F2F2F2"/>
          </w:tcPr>
          <w:p w14:paraId="5CEDD9BF" w14:textId="73AB43B4" w:rsidR="00F576B6" w:rsidRPr="00F576B6" w:rsidRDefault="00F576B6" w:rsidP="00F576B6">
            <w:pPr>
              <w:rPr>
                <w:rFonts w:ascii="Consolas" w:hAnsi="Consolas"/>
                <w:sz w:val="18"/>
              </w:rPr>
            </w:pPr>
            <w:r w:rsidRPr="00F576B6">
              <w:rPr>
                <w:rFonts w:ascii="Consolas" w:hAnsi="Consolas"/>
                <w:sz w:val="18"/>
              </w:rPr>
              <w:t>SELECT</w:t>
            </w:r>
          </w:p>
          <w:p w14:paraId="2BC74FCD" w14:textId="2354AE02" w:rsidR="00F576B6" w:rsidRPr="00F576B6" w:rsidRDefault="00F576B6" w:rsidP="00F576B6">
            <w:pPr>
              <w:rPr>
                <w:rFonts w:ascii="Consolas" w:hAnsi="Consolas"/>
                <w:sz w:val="18"/>
              </w:rPr>
            </w:pPr>
            <w:r w:rsidRPr="00F576B6">
              <w:rPr>
                <w:rFonts w:ascii="Consolas" w:hAnsi="Consolas"/>
                <w:sz w:val="18"/>
              </w:rPr>
              <w:t xml:space="preserve">SO.ID AS </w:t>
            </w:r>
            <w:proofErr w:type="spellStart"/>
            <w:r w:rsidRPr="00F576B6">
              <w:rPr>
                <w:rFonts w:ascii="Consolas" w:hAnsi="Consolas"/>
                <w:sz w:val="18"/>
              </w:rPr>
              <w:t>OrderID</w:t>
            </w:r>
            <w:proofErr w:type="spellEnd"/>
            <w:r w:rsidRPr="00F576B6">
              <w:rPr>
                <w:rFonts w:ascii="Consolas" w:hAnsi="Consolas"/>
                <w:sz w:val="18"/>
              </w:rPr>
              <w:t>,</w:t>
            </w:r>
          </w:p>
          <w:p w14:paraId="184D3607" w14:textId="7574A45F" w:rsidR="00F576B6" w:rsidRPr="00F576B6" w:rsidRDefault="00F576B6" w:rsidP="00F576B6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F576B6">
              <w:rPr>
                <w:rFonts w:ascii="Consolas" w:hAnsi="Consolas"/>
                <w:sz w:val="18"/>
              </w:rPr>
              <w:t>SR.Name</w:t>
            </w:r>
            <w:proofErr w:type="spellEnd"/>
            <w:proofErr w:type="gramEnd"/>
            <w:r w:rsidRPr="00F576B6">
              <w:rPr>
                <w:rFonts w:ascii="Consolas" w:hAnsi="Consolas"/>
                <w:sz w:val="18"/>
              </w:rPr>
              <w:t xml:space="preserve"> AS 'Sales Rep',</w:t>
            </w:r>
          </w:p>
          <w:p w14:paraId="651E7A1D" w14:textId="307E46A7" w:rsidR="00F576B6" w:rsidRPr="00F576B6" w:rsidRDefault="00F576B6" w:rsidP="00F576B6">
            <w:pPr>
              <w:rPr>
                <w:rFonts w:ascii="Consolas" w:hAnsi="Consolas"/>
                <w:sz w:val="18"/>
              </w:rPr>
            </w:pPr>
            <w:proofErr w:type="spellStart"/>
            <w:r w:rsidRPr="00F576B6">
              <w:rPr>
                <w:rFonts w:ascii="Consolas" w:hAnsi="Consolas"/>
                <w:sz w:val="18"/>
              </w:rPr>
              <w:t>C.Name</w:t>
            </w:r>
            <w:proofErr w:type="spellEnd"/>
            <w:r w:rsidRPr="00F576B6">
              <w:rPr>
                <w:rFonts w:ascii="Consolas" w:hAnsi="Consolas"/>
                <w:sz w:val="18"/>
              </w:rPr>
              <w:t xml:space="preserve"> AS 'Customer Name',</w:t>
            </w:r>
          </w:p>
          <w:p w14:paraId="5D3FA6FD" w14:textId="1E9F3B45" w:rsidR="00F576B6" w:rsidRPr="00F576B6" w:rsidRDefault="00F576B6" w:rsidP="00F576B6">
            <w:pPr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F576B6">
              <w:rPr>
                <w:rFonts w:ascii="Consolas" w:hAnsi="Consolas"/>
                <w:sz w:val="18"/>
              </w:rPr>
              <w:t>SO.OrderDate</w:t>
            </w:r>
            <w:proofErr w:type="spellEnd"/>
            <w:proofErr w:type="gramEnd"/>
          </w:p>
          <w:p w14:paraId="6DF62CCC" w14:textId="0050AFFA" w:rsidR="00F576B6" w:rsidRPr="00F576B6" w:rsidRDefault="00F576B6" w:rsidP="00F576B6">
            <w:pPr>
              <w:rPr>
                <w:rFonts w:ascii="Consolas" w:hAnsi="Consolas"/>
                <w:sz w:val="18"/>
              </w:rPr>
            </w:pPr>
            <w:r w:rsidRPr="00F576B6">
              <w:rPr>
                <w:rFonts w:ascii="Consolas" w:hAnsi="Consolas"/>
                <w:sz w:val="18"/>
              </w:rPr>
              <w:t xml:space="preserve">FROM </w:t>
            </w:r>
            <w:proofErr w:type="spellStart"/>
            <w:r w:rsidRPr="00F576B6">
              <w:rPr>
                <w:rFonts w:ascii="Consolas" w:hAnsi="Consolas"/>
                <w:sz w:val="18"/>
              </w:rPr>
              <w:t>rep_customer_assignments</w:t>
            </w:r>
            <w:proofErr w:type="spellEnd"/>
            <w:r w:rsidRPr="00F576B6">
              <w:rPr>
                <w:rFonts w:ascii="Consolas" w:hAnsi="Consolas"/>
                <w:sz w:val="18"/>
              </w:rPr>
              <w:t xml:space="preserve"> CSR</w:t>
            </w:r>
          </w:p>
          <w:p w14:paraId="182175BD" w14:textId="50BAD70A" w:rsidR="00F576B6" w:rsidRPr="00F576B6" w:rsidRDefault="00F576B6" w:rsidP="00F576B6">
            <w:pPr>
              <w:rPr>
                <w:rFonts w:ascii="Consolas" w:hAnsi="Consolas"/>
                <w:sz w:val="18"/>
              </w:rPr>
            </w:pPr>
            <w:r w:rsidRPr="00F576B6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F576B6">
              <w:rPr>
                <w:rFonts w:ascii="Consolas" w:hAnsi="Consolas"/>
                <w:sz w:val="18"/>
              </w:rPr>
              <w:t>dim_sales_reps</w:t>
            </w:r>
            <w:proofErr w:type="spellEnd"/>
            <w:r w:rsidRPr="00F576B6">
              <w:rPr>
                <w:rFonts w:ascii="Consolas" w:hAnsi="Consolas"/>
                <w:sz w:val="18"/>
              </w:rPr>
              <w:t xml:space="preserve"> SR ON SR.ID = </w:t>
            </w:r>
            <w:proofErr w:type="spellStart"/>
            <w:r w:rsidRPr="00F576B6">
              <w:rPr>
                <w:rFonts w:ascii="Consolas" w:hAnsi="Consolas"/>
                <w:sz w:val="18"/>
              </w:rPr>
              <w:t>CSR.SalesRepresentativeID</w:t>
            </w:r>
            <w:proofErr w:type="spellEnd"/>
          </w:p>
          <w:p w14:paraId="56AE8F3A" w14:textId="4EF8C09C" w:rsidR="00F576B6" w:rsidRPr="00F576B6" w:rsidRDefault="00F576B6" w:rsidP="00F576B6">
            <w:pPr>
              <w:rPr>
                <w:rFonts w:ascii="Consolas" w:hAnsi="Consolas"/>
                <w:sz w:val="18"/>
              </w:rPr>
            </w:pPr>
            <w:r w:rsidRPr="00F576B6">
              <w:rPr>
                <w:rFonts w:ascii="Consolas" w:hAnsi="Consolas"/>
                <w:sz w:val="18"/>
              </w:rPr>
              <w:t xml:space="preserve">INNER JOIN </w:t>
            </w:r>
            <w:proofErr w:type="spellStart"/>
            <w:r w:rsidRPr="00F576B6">
              <w:rPr>
                <w:rFonts w:ascii="Consolas" w:hAnsi="Consolas"/>
                <w:sz w:val="18"/>
              </w:rPr>
              <w:t>dim_customers</w:t>
            </w:r>
            <w:proofErr w:type="spellEnd"/>
            <w:r w:rsidRPr="00F576B6">
              <w:rPr>
                <w:rFonts w:ascii="Consolas" w:hAnsi="Consolas"/>
                <w:sz w:val="18"/>
              </w:rPr>
              <w:t xml:space="preserve"> C ON C.ID = </w:t>
            </w:r>
            <w:proofErr w:type="spellStart"/>
            <w:r w:rsidRPr="00F576B6">
              <w:rPr>
                <w:rFonts w:ascii="Consolas" w:hAnsi="Consolas"/>
                <w:sz w:val="18"/>
              </w:rPr>
              <w:t>CSR.CustomerID</w:t>
            </w:r>
            <w:proofErr w:type="spellEnd"/>
          </w:p>
          <w:p w14:paraId="01B98D6C" w14:textId="3E30CE0E" w:rsidR="00F576B6" w:rsidRPr="00F576B6" w:rsidRDefault="00F576B6" w:rsidP="00F576B6">
            <w:pPr>
              <w:rPr>
                <w:rFonts w:ascii="Consolas" w:hAnsi="Consolas"/>
                <w:sz w:val="18"/>
              </w:rPr>
            </w:pPr>
            <w:r w:rsidRPr="00F576B6">
              <w:rPr>
                <w:rFonts w:ascii="Consolas" w:hAnsi="Consolas"/>
                <w:sz w:val="18"/>
              </w:rPr>
              <w:t xml:space="preserve">LEFT JOIN </w:t>
            </w:r>
            <w:proofErr w:type="spellStart"/>
            <w:r w:rsidRPr="00F576B6">
              <w:rPr>
                <w:rFonts w:ascii="Consolas" w:hAnsi="Consolas"/>
                <w:sz w:val="18"/>
              </w:rPr>
              <w:t>fact_sale_orders</w:t>
            </w:r>
            <w:proofErr w:type="spellEnd"/>
            <w:r w:rsidRPr="00F576B6">
              <w:rPr>
                <w:rFonts w:ascii="Consolas" w:hAnsi="Consolas"/>
                <w:sz w:val="18"/>
              </w:rPr>
              <w:t xml:space="preserve"> SO ON </w:t>
            </w:r>
            <w:proofErr w:type="spellStart"/>
            <w:proofErr w:type="gramStart"/>
            <w:r w:rsidRPr="00F576B6">
              <w:rPr>
                <w:rFonts w:ascii="Consolas" w:hAnsi="Consolas"/>
                <w:sz w:val="18"/>
              </w:rPr>
              <w:t>SO.SalesRepresentativeID</w:t>
            </w:r>
            <w:proofErr w:type="spellEnd"/>
            <w:proofErr w:type="gramEnd"/>
            <w:r w:rsidRPr="00F576B6">
              <w:rPr>
                <w:rFonts w:ascii="Consolas" w:hAnsi="Consolas"/>
                <w:sz w:val="18"/>
              </w:rPr>
              <w:t xml:space="preserve"> = </w:t>
            </w:r>
            <w:proofErr w:type="spellStart"/>
            <w:r w:rsidRPr="00F576B6">
              <w:rPr>
                <w:rFonts w:ascii="Consolas" w:hAnsi="Consolas"/>
                <w:sz w:val="18"/>
              </w:rPr>
              <w:t>CSR.SalesRepresentativeID</w:t>
            </w:r>
            <w:proofErr w:type="spellEnd"/>
            <w:r w:rsidRPr="00F576B6">
              <w:rPr>
                <w:rFonts w:ascii="Consolas" w:hAnsi="Consolas"/>
                <w:sz w:val="18"/>
              </w:rPr>
              <w:t xml:space="preserve"> AND </w:t>
            </w:r>
            <w:proofErr w:type="spellStart"/>
            <w:r w:rsidRPr="00F576B6">
              <w:rPr>
                <w:rFonts w:ascii="Consolas" w:hAnsi="Consolas"/>
                <w:sz w:val="18"/>
              </w:rPr>
              <w:t>SO.CustomerID</w:t>
            </w:r>
            <w:proofErr w:type="spellEnd"/>
            <w:r w:rsidRPr="00F576B6">
              <w:rPr>
                <w:rFonts w:ascii="Consolas" w:hAnsi="Consolas"/>
                <w:sz w:val="18"/>
              </w:rPr>
              <w:t xml:space="preserve"> = </w:t>
            </w:r>
            <w:proofErr w:type="spellStart"/>
            <w:r w:rsidRPr="00F576B6">
              <w:rPr>
                <w:rFonts w:ascii="Consolas" w:hAnsi="Consolas"/>
                <w:sz w:val="18"/>
              </w:rPr>
              <w:t>CSR.CustomerID</w:t>
            </w:r>
            <w:proofErr w:type="spellEnd"/>
          </w:p>
          <w:p w14:paraId="01F2527A" w14:textId="37A12A5F" w:rsidR="003A0B5E" w:rsidRDefault="00F576B6" w:rsidP="00F576B6">
            <w:r w:rsidRPr="00F576B6">
              <w:rPr>
                <w:rFonts w:ascii="Consolas" w:hAnsi="Consolas"/>
                <w:sz w:val="18"/>
              </w:rPr>
              <w:t xml:space="preserve">WHERE </w:t>
            </w:r>
            <w:proofErr w:type="spellStart"/>
            <w:r w:rsidRPr="00F576B6">
              <w:rPr>
                <w:rFonts w:ascii="Consolas" w:hAnsi="Consolas"/>
                <w:sz w:val="18"/>
              </w:rPr>
              <w:t>CSR.SalesRepresentativeID</w:t>
            </w:r>
            <w:proofErr w:type="spellEnd"/>
            <w:r w:rsidRPr="00F576B6">
              <w:rPr>
                <w:rFonts w:ascii="Consolas" w:hAnsi="Consolas"/>
                <w:sz w:val="18"/>
              </w:rPr>
              <w:t xml:space="preserve"> IS NULL</w:t>
            </w:r>
          </w:p>
        </w:tc>
      </w:tr>
    </w:tbl>
    <w:p w14:paraId="27E012CA" w14:textId="0FD3953F" w:rsidR="003A0B5E" w:rsidRDefault="003A0B5E" w:rsidP="003A0B5E">
      <w:r>
        <w:rPr>
          <w:b/>
        </w:rPr>
        <w:t xml:space="preserve">Business Description: </w:t>
      </w:r>
      <w:proofErr w:type="gramStart"/>
      <w:r w:rsidR="00BD4E88">
        <w:t>Also</w:t>
      </w:r>
      <w:proofErr w:type="gramEnd"/>
      <w:r w:rsidR="00BD4E88">
        <w:t xml:space="preserve"> a simple left join to detect if there isn’t an assignment.</w:t>
      </w:r>
    </w:p>
    <w:p w14:paraId="3C1A522D" w14:textId="77777777" w:rsidR="003A0B5E" w:rsidRDefault="003A0B5E"/>
    <w:p w14:paraId="02129D02" w14:textId="001E2A5E" w:rsidR="00F4695A" w:rsidRDefault="00F4695A"/>
    <w:p w14:paraId="204C027C" w14:textId="1F081A94" w:rsidR="00001426" w:rsidRDefault="00001426"/>
    <w:p w14:paraId="14F0653A" w14:textId="65682428" w:rsidR="00001426" w:rsidRDefault="00001426"/>
    <w:p w14:paraId="673FF450" w14:textId="01D39A41" w:rsidR="00001426" w:rsidRDefault="00001426"/>
    <w:p w14:paraId="2DD14EEF" w14:textId="51CDFDD1" w:rsidR="003E3635" w:rsidRDefault="003E3635"/>
    <w:p w14:paraId="668F2758" w14:textId="1CE554CE" w:rsidR="003E3635" w:rsidRDefault="003E3635"/>
    <w:p w14:paraId="24F323A7" w14:textId="1EAB75B7" w:rsidR="003E3635" w:rsidRDefault="003E3635"/>
    <w:p w14:paraId="32CFC23A" w14:textId="675AEF41" w:rsidR="003E3635" w:rsidRDefault="003E3635"/>
    <w:p w14:paraId="269975B2" w14:textId="6844E269" w:rsidR="003E3635" w:rsidRDefault="003E3635"/>
    <w:p w14:paraId="60D42860" w14:textId="329C8370" w:rsidR="003E3635" w:rsidRDefault="003E3635" w:rsidP="003E3635">
      <w:pPr>
        <w:pStyle w:val="Heading1"/>
      </w:pPr>
      <w:r>
        <w:lastRenderedPageBreak/>
        <w:t xml:space="preserve">Phase </w:t>
      </w:r>
      <w:r>
        <w:t>6</w:t>
      </w:r>
      <w:r>
        <w:t xml:space="preserve">: </w:t>
      </w:r>
      <w:r>
        <w:t>BEX Queries</w:t>
      </w:r>
    </w:p>
    <w:p w14:paraId="7F60EE87" w14:textId="39C022CE" w:rsidR="003E3635" w:rsidRDefault="00557799" w:rsidP="003E3635">
      <w:pPr>
        <w:pStyle w:val="Heading2"/>
      </w:pPr>
      <w:r>
        <w:t>1</w:t>
      </w:r>
      <w:r w:rsidR="003E3635">
        <w:t xml:space="preserve">. </w:t>
      </w:r>
      <w:r w:rsidR="003E3635">
        <w:t>Sales Base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E3635" w14:paraId="78638567" w14:textId="77777777" w:rsidTr="0050051F">
        <w:tc>
          <w:tcPr>
            <w:tcW w:w="8640" w:type="dxa"/>
            <w:shd w:val="clear" w:color="auto" w:fill="F2F2F2"/>
          </w:tcPr>
          <w:p w14:paraId="43221BED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SELECT </w:t>
            </w:r>
          </w:p>
          <w:p w14:paraId="0E962FDD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SO.ID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SaleOrderID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32B6DFD1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SO.OrderDate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2CB5270C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SO.ShippingDate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3CA7D432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E3635">
              <w:rPr>
                <w:rFonts w:ascii="Consolas" w:hAnsi="Consolas"/>
                <w:sz w:val="18"/>
              </w:rPr>
              <w:t>D.Year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0D845E08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E3635">
              <w:rPr>
                <w:rFonts w:ascii="Consolas" w:hAnsi="Consolas"/>
                <w:sz w:val="18"/>
              </w:rPr>
              <w:t>D.Quarter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2A18008C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E3635">
              <w:rPr>
                <w:rFonts w:ascii="Consolas" w:hAnsi="Consolas"/>
                <w:sz w:val="18"/>
              </w:rPr>
              <w:t>D.MonthNum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75D9B1B4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E3635">
              <w:rPr>
                <w:rFonts w:ascii="Consolas" w:hAnsi="Consolas"/>
                <w:sz w:val="18"/>
              </w:rPr>
              <w:t>D.MonthName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3B834518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E3635">
              <w:rPr>
                <w:rFonts w:ascii="Consolas" w:hAnsi="Consolas"/>
                <w:sz w:val="18"/>
              </w:rPr>
              <w:t>D.WeekNum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35FE898E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E3635">
              <w:rPr>
                <w:rFonts w:ascii="Consolas" w:hAnsi="Consolas"/>
                <w:sz w:val="18"/>
              </w:rPr>
              <w:t>D.DayOfWeek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00EFCC47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E3635">
              <w:rPr>
                <w:rFonts w:ascii="Consolas" w:hAnsi="Consolas"/>
                <w:sz w:val="18"/>
              </w:rPr>
              <w:t>D.IsBusinessDay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0A7C8268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T.Name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TerritoryName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65A3959D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T.ID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TerritoryID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4FAF9877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R.Name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RegionName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1E78E918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R.ID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RegionID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1F930BB9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CO.Name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CountryName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67356F0D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CO.ID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CountryID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07F2446E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E3635">
              <w:rPr>
                <w:rFonts w:ascii="Consolas" w:hAnsi="Consolas"/>
                <w:sz w:val="18"/>
              </w:rPr>
              <w:t>C.Name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CustomerName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7437E95A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C.ID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CustomerID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20002725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SR.Name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SalesRepName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40EA7D40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SR.ID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SalesRepID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7ED3CCAC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P.Name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 xml:space="preserve"> AS ProductName,</w:t>
            </w:r>
          </w:p>
          <w:p w14:paraId="1E5FED2E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P.ID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ProductID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611AB994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E3635">
              <w:rPr>
                <w:rFonts w:ascii="Consolas" w:hAnsi="Consolas"/>
                <w:sz w:val="18"/>
              </w:rPr>
              <w:t>CC.Name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CategoryName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594E41A0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CC.ID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CategoryID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2A386F51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O.ID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LineItemID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5213483F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O.Quantity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48C78036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O.UnitPrice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288E83F7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O.TotalPrice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NetRevenue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7E69673B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(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O.TotalPrice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 xml:space="preserve"> - (</w:t>
            </w:r>
            <w:proofErr w:type="spellStart"/>
            <w:r w:rsidRPr="003E3635">
              <w:rPr>
                <w:rFonts w:ascii="Consolas" w:hAnsi="Consolas"/>
                <w:sz w:val="18"/>
              </w:rPr>
              <w:t>p.UnitCost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* </w:t>
            </w:r>
            <w:proofErr w:type="spellStart"/>
            <w:r w:rsidRPr="003E3635">
              <w:rPr>
                <w:rFonts w:ascii="Consolas" w:hAnsi="Consolas"/>
                <w:sz w:val="18"/>
              </w:rPr>
              <w:t>O.Quantity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))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GrossMarginAmount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2CAA2DBB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P.UnitCost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 xml:space="preserve"> * </w:t>
            </w:r>
            <w:proofErr w:type="spellStart"/>
            <w:r w:rsidRPr="003E3635">
              <w:rPr>
                <w:rFonts w:ascii="Consolas" w:hAnsi="Consolas"/>
                <w:sz w:val="18"/>
              </w:rPr>
              <w:t>O.Quantity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TotalCost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17A93CF9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PR.Name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PromotionName</w:t>
            </w:r>
            <w:proofErr w:type="spellEnd"/>
            <w:r w:rsidRPr="003E3635">
              <w:rPr>
                <w:rFonts w:ascii="Consolas" w:hAnsi="Consolas"/>
                <w:sz w:val="18"/>
              </w:rPr>
              <w:t>,</w:t>
            </w:r>
          </w:p>
          <w:p w14:paraId="5294CE5C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PR.ID AS </w:t>
            </w:r>
            <w:proofErr w:type="spellStart"/>
            <w:r w:rsidRPr="003E3635">
              <w:rPr>
                <w:rFonts w:ascii="Consolas" w:hAnsi="Consolas"/>
                <w:sz w:val="18"/>
              </w:rPr>
              <w:t>PromotionID</w:t>
            </w:r>
            <w:proofErr w:type="spellEnd"/>
          </w:p>
          <w:p w14:paraId="31BD7837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FROM </w:t>
            </w:r>
            <w:proofErr w:type="spellStart"/>
            <w:r w:rsidRPr="003E3635">
              <w:rPr>
                <w:rFonts w:ascii="Consolas" w:hAnsi="Consolas"/>
                <w:sz w:val="18"/>
              </w:rPr>
              <w:t>fact_sale_orders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SO</w:t>
            </w:r>
          </w:p>
          <w:p w14:paraId="4CB992D2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E3635">
              <w:rPr>
                <w:rFonts w:ascii="Consolas" w:hAnsi="Consolas"/>
                <w:sz w:val="18"/>
              </w:rPr>
              <w:t>fact_order_line_items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O ON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O.SaleOrderID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 xml:space="preserve"> = SO.ID</w:t>
            </w:r>
          </w:p>
          <w:p w14:paraId="06426F04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E3635">
              <w:rPr>
                <w:rFonts w:ascii="Consolas" w:hAnsi="Consolas"/>
                <w:sz w:val="18"/>
              </w:rPr>
              <w:t>dim_date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D ON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D.DateKey</w:t>
            </w:r>
            <w:proofErr w:type="spellEnd"/>
            <w:proofErr w:type="gramEnd"/>
            <w:r w:rsidRPr="003E3635">
              <w:rPr>
                <w:rFonts w:ascii="Consolas" w:hAnsi="Consolas"/>
                <w:sz w:val="18"/>
              </w:rPr>
              <w:t xml:space="preserve"> = </w:t>
            </w:r>
            <w:proofErr w:type="spellStart"/>
            <w:r w:rsidRPr="003E3635">
              <w:rPr>
                <w:rFonts w:ascii="Consolas" w:hAnsi="Consolas"/>
                <w:sz w:val="18"/>
              </w:rPr>
              <w:t>SO.OrderDateKey</w:t>
            </w:r>
            <w:proofErr w:type="spellEnd"/>
          </w:p>
          <w:p w14:paraId="3DA98F12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E3635">
              <w:rPr>
                <w:rFonts w:ascii="Consolas" w:hAnsi="Consolas"/>
                <w:sz w:val="18"/>
              </w:rPr>
              <w:t>dim_customers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C ON C.ID =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SO.CustomerID</w:t>
            </w:r>
            <w:proofErr w:type="spellEnd"/>
            <w:proofErr w:type="gramEnd"/>
          </w:p>
          <w:p w14:paraId="2CE27C3C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E3635">
              <w:rPr>
                <w:rFonts w:ascii="Consolas" w:hAnsi="Consolas"/>
                <w:sz w:val="18"/>
              </w:rPr>
              <w:t>dim_sales_reps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SR ON SR.ID =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SO.SalesRepresentativeID</w:t>
            </w:r>
            <w:proofErr w:type="spellEnd"/>
            <w:proofErr w:type="gramEnd"/>
          </w:p>
          <w:p w14:paraId="07C4C358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E3635">
              <w:rPr>
                <w:rFonts w:ascii="Consolas" w:hAnsi="Consolas"/>
                <w:sz w:val="18"/>
              </w:rPr>
              <w:t>dim_products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P ON P.ID =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O.ProductID</w:t>
            </w:r>
            <w:proofErr w:type="spellEnd"/>
            <w:proofErr w:type="gramEnd"/>
          </w:p>
          <w:p w14:paraId="2286CDA1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E3635">
              <w:rPr>
                <w:rFonts w:ascii="Consolas" w:hAnsi="Consolas"/>
                <w:sz w:val="18"/>
              </w:rPr>
              <w:t>dim_categories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CC ON CC.ID =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P.CategoryID</w:t>
            </w:r>
            <w:proofErr w:type="spellEnd"/>
            <w:proofErr w:type="gramEnd"/>
          </w:p>
          <w:p w14:paraId="288B57FB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E3635">
              <w:rPr>
                <w:rFonts w:ascii="Consolas" w:hAnsi="Consolas"/>
                <w:sz w:val="18"/>
              </w:rPr>
              <w:t>dim_territories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T ON T.ID =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C.TerritoryID</w:t>
            </w:r>
            <w:proofErr w:type="spellEnd"/>
            <w:proofErr w:type="gramEnd"/>
          </w:p>
          <w:p w14:paraId="04BAFE65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E3635">
              <w:rPr>
                <w:rFonts w:ascii="Consolas" w:hAnsi="Consolas"/>
                <w:sz w:val="18"/>
              </w:rPr>
              <w:t>dim_countries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CO ON CO.ID =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T.CountryID</w:t>
            </w:r>
            <w:proofErr w:type="spellEnd"/>
            <w:proofErr w:type="gramEnd"/>
          </w:p>
          <w:p w14:paraId="14BE23BD" w14:textId="77777777" w:rsidR="003E3635" w:rsidRPr="003E3635" w:rsidRDefault="003E3635" w:rsidP="003E3635">
            <w:pPr>
              <w:jc w:val="both"/>
              <w:rPr>
                <w:rFonts w:ascii="Consolas" w:hAnsi="Consolas"/>
                <w:sz w:val="18"/>
              </w:rPr>
            </w:pPr>
            <w:r w:rsidRPr="003E3635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E3635">
              <w:rPr>
                <w:rFonts w:ascii="Consolas" w:hAnsi="Consolas"/>
                <w:sz w:val="18"/>
              </w:rPr>
              <w:t>dim_regions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R ON R.ID =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CO.RegionID</w:t>
            </w:r>
            <w:proofErr w:type="spellEnd"/>
            <w:proofErr w:type="gramEnd"/>
          </w:p>
          <w:p w14:paraId="654DE553" w14:textId="5D6DC23B" w:rsidR="003E3635" w:rsidRDefault="003E3635" w:rsidP="003E3635">
            <w:pPr>
              <w:jc w:val="both"/>
            </w:pPr>
            <w:r w:rsidRPr="003E3635">
              <w:rPr>
                <w:rFonts w:ascii="Consolas" w:hAnsi="Consolas"/>
                <w:sz w:val="18"/>
              </w:rPr>
              <w:t xml:space="preserve">    LEFT JOIN </w:t>
            </w:r>
            <w:proofErr w:type="spellStart"/>
            <w:r w:rsidRPr="003E3635">
              <w:rPr>
                <w:rFonts w:ascii="Consolas" w:hAnsi="Consolas"/>
                <w:sz w:val="18"/>
              </w:rPr>
              <w:t>dim_promotions</w:t>
            </w:r>
            <w:proofErr w:type="spellEnd"/>
            <w:r w:rsidRPr="003E3635">
              <w:rPr>
                <w:rFonts w:ascii="Consolas" w:hAnsi="Consolas"/>
                <w:sz w:val="18"/>
              </w:rPr>
              <w:t xml:space="preserve"> PR ON P.ID = </w:t>
            </w:r>
            <w:proofErr w:type="spellStart"/>
            <w:proofErr w:type="gramStart"/>
            <w:r w:rsidRPr="003E3635">
              <w:rPr>
                <w:rFonts w:ascii="Consolas" w:hAnsi="Consolas"/>
                <w:sz w:val="18"/>
              </w:rPr>
              <w:t>O.PromotionID</w:t>
            </w:r>
            <w:proofErr w:type="spellEnd"/>
            <w:proofErr w:type="gramEnd"/>
          </w:p>
        </w:tc>
      </w:tr>
    </w:tbl>
    <w:p w14:paraId="1D01C1F9" w14:textId="25CF5B23" w:rsidR="003E3635" w:rsidRDefault="003E3635" w:rsidP="003E3635">
      <w:r>
        <w:rPr>
          <w:b/>
        </w:rPr>
        <w:t xml:space="preserve">Business Description: </w:t>
      </w:r>
      <w:r>
        <w:t xml:space="preserve">Joined multiple tables </w:t>
      </w:r>
      <w:r>
        <w:t>to create a foundation on where to build analysis reports for sales</w:t>
      </w:r>
    </w:p>
    <w:p w14:paraId="35AED18D" w14:textId="0EA9EE49" w:rsidR="003E3635" w:rsidRDefault="003E3635"/>
    <w:p w14:paraId="282714C1" w14:textId="7E53E65C" w:rsidR="003E3635" w:rsidRDefault="003E3635"/>
    <w:p w14:paraId="73B944BD" w14:textId="258F0777" w:rsidR="003E3635" w:rsidRDefault="003E3635"/>
    <w:p w14:paraId="7B1E1CFE" w14:textId="4D4B4864" w:rsidR="003E3635" w:rsidRDefault="003E3635"/>
    <w:p w14:paraId="111FA9A1" w14:textId="31B6F726" w:rsidR="003A6506" w:rsidRDefault="003A6506" w:rsidP="003A6506">
      <w:pPr>
        <w:pStyle w:val="Heading2"/>
      </w:pPr>
      <w:r>
        <w:lastRenderedPageBreak/>
        <w:t xml:space="preserve">1. </w:t>
      </w:r>
      <w:r>
        <w:t>Returns</w:t>
      </w:r>
      <w:r>
        <w:t xml:space="preserve"> Base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A6506" w14:paraId="0DCBDFB1" w14:textId="77777777" w:rsidTr="0050051F">
        <w:tc>
          <w:tcPr>
            <w:tcW w:w="8640" w:type="dxa"/>
            <w:shd w:val="clear" w:color="auto" w:fill="F2F2F2"/>
          </w:tcPr>
          <w:p w14:paraId="5836C51E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SELECT </w:t>
            </w:r>
          </w:p>
          <w:p w14:paraId="4834E40B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RT.ID AS </w:t>
            </w:r>
            <w:proofErr w:type="spellStart"/>
            <w:r w:rsidRPr="003A6506">
              <w:rPr>
                <w:rFonts w:ascii="Consolas" w:hAnsi="Consolas"/>
                <w:sz w:val="18"/>
              </w:rPr>
              <w:t>ReturnID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301D5329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O.SaleOrderID</w:t>
            </w:r>
            <w:proofErr w:type="spellEnd"/>
            <w:proofErr w:type="gram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700C2B93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RT.ReturnDate</w:t>
            </w:r>
            <w:proofErr w:type="spellEnd"/>
            <w:proofErr w:type="gram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1DF0A4E2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A6506">
              <w:rPr>
                <w:rFonts w:ascii="Consolas" w:hAnsi="Consolas"/>
                <w:sz w:val="18"/>
              </w:rPr>
              <w:t>D.Year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33F23CF5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A6506">
              <w:rPr>
                <w:rFonts w:ascii="Consolas" w:hAnsi="Consolas"/>
                <w:sz w:val="18"/>
              </w:rPr>
              <w:t>D.Quarter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6F194816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A6506">
              <w:rPr>
                <w:rFonts w:ascii="Consolas" w:hAnsi="Consolas"/>
                <w:sz w:val="18"/>
              </w:rPr>
              <w:t>D.MonthNum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37EF5FF7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A6506">
              <w:rPr>
                <w:rFonts w:ascii="Consolas" w:hAnsi="Consolas"/>
                <w:sz w:val="18"/>
              </w:rPr>
              <w:t>D.MonthName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754156D3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A6506">
              <w:rPr>
                <w:rFonts w:ascii="Consolas" w:hAnsi="Consolas"/>
                <w:sz w:val="18"/>
              </w:rPr>
              <w:t>D.WeekNum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66ACE385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A6506">
              <w:rPr>
                <w:rFonts w:ascii="Consolas" w:hAnsi="Consolas"/>
                <w:sz w:val="18"/>
              </w:rPr>
              <w:t>D.DayOfWeek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11A163B9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A6506">
              <w:rPr>
                <w:rFonts w:ascii="Consolas" w:hAnsi="Consolas"/>
                <w:sz w:val="18"/>
              </w:rPr>
              <w:t>D.IsBusinessDay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777B7417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T.Name</w:t>
            </w:r>
            <w:proofErr w:type="spellEnd"/>
            <w:proofErr w:type="gramEnd"/>
            <w:r w:rsidRPr="003A6506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A6506">
              <w:rPr>
                <w:rFonts w:ascii="Consolas" w:hAnsi="Consolas"/>
                <w:sz w:val="18"/>
              </w:rPr>
              <w:t>TerritoryName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562185EC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T.ID AS </w:t>
            </w:r>
            <w:proofErr w:type="spellStart"/>
            <w:r w:rsidRPr="003A6506">
              <w:rPr>
                <w:rFonts w:ascii="Consolas" w:hAnsi="Consolas"/>
                <w:sz w:val="18"/>
              </w:rPr>
              <w:t>TerritoryID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5F1B9A68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R.Name</w:t>
            </w:r>
            <w:proofErr w:type="spellEnd"/>
            <w:proofErr w:type="gramEnd"/>
            <w:r w:rsidRPr="003A6506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A6506">
              <w:rPr>
                <w:rFonts w:ascii="Consolas" w:hAnsi="Consolas"/>
                <w:sz w:val="18"/>
              </w:rPr>
              <w:t>RegionName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40FF624B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R.ID AS </w:t>
            </w:r>
            <w:proofErr w:type="spellStart"/>
            <w:r w:rsidRPr="003A6506">
              <w:rPr>
                <w:rFonts w:ascii="Consolas" w:hAnsi="Consolas"/>
                <w:sz w:val="18"/>
              </w:rPr>
              <w:t>RegionID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206AC146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CO.Name</w:t>
            </w:r>
            <w:proofErr w:type="spellEnd"/>
            <w:proofErr w:type="gramEnd"/>
            <w:r w:rsidRPr="003A6506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A6506">
              <w:rPr>
                <w:rFonts w:ascii="Consolas" w:hAnsi="Consolas"/>
                <w:sz w:val="18"/>
              </w:rPr>
              <w:t>CountryName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3A854EBB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CO.ID AS </w:t>
            </w:r>
            <w:proofErr w:type="spellStart"/>
            <w:r w:rsidRPr="003A6506">
              <w:rPr>
                <w:rFonts w:ascii="Consolas" w:hAnsi="Consolas"/>
                <w:sz w:val="18"/>
              </w:rPr>
              <w:t>CountryID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272A2D88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P.Name</w:t>
            </w:r>
            <w:proofErr w:type="spellEnd"/>
            <w:proofErr w:type="gramEnd"/>
            <w:r w:rsidRPr="003A6506">
              <w:rPr>
                <w:rFonts w:ascii="Consolas" w:hAnsi="Consolas"/>
                <w:sz w:val="18"/>
              </w:rPr>
              <w:t xml:space="preserve"> AS ProductName,</w:t>
            </w:r>
          </w:p>
          <w:p w14:paraId="18218CD5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O.ProductID</w:t>
            </w:r>
            <w:proofErr w:type="spellEnd"/>
            <w:proofErr w:type="gram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5A24735C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A6506">
              <w:rPr>
                <w:rFonts w:ascii="Consolas" w:hAnsi="Consolas"/>
                <w:sz w:val="18"/>
              </w:rPr>
              <w:t>CC.Name</w:t>
            </w:r>
            <w:proofErr w:type="spellEnd"/>
            <w:r w:rsidRPr="003A6506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A6506">
              <w:rPr>
                <w:rFonts w:ascii="Consolas" w:hAnsi="Consolas"/>
                <w:sz w:val="18"/>
              </w:rPr>
              <w:t>CategoryName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436A822A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P.CategoryID</w:t>
            </w:r>
            <w:proofErr w:type="spellEnd"/>
            <w:proofErr w:type="gram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681054C1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RR.Name</w:t>
            </w:r>
            <w:proofErr w:type="spellEnd"/>
            <w:proofErr w:type="gramEnd"/>
            <w:r w:rsidRPr="003A6506"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 w:rsidRPr="003A6506">
              <w:rPr>
                <w:rFonts w:ascii="Consolas" w:hAnsi="Consolas"/>
                <w:sz w:val="18"/>
              </w:rPr>
              <w:t>ReturnReasonName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5590659A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RR.ID AS </w:t>
            </w:r>
            <w:proofErr w:type="spellStart"/>
            <w:r w:rsidRPr="003A6506">
              <w:rPr>
                <w:rFonts w:ascii="Consolas" w:hAnsi="Consolas"/>
                <w:sz w:val="18"/>
              </w:rPr>
              <w:t>ReturnReasonID</w:t>
            </w:r>
            <w:proofErr w:type="spell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1F969798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RT.ReturnQuantity</w:t>
            </w:r>
            <w:proofErr w:type="spellEnd"/>
            <w:proofErr w:type="gramEnd"/>
            <w:r w:rsidRPr="003A6506">
              <w:rPr>
                <w:rFonts w:ascii="Consolas" w:hAnsi="Consolas"/>
                <w:sz w:val="18"/>
              </w:rPr>
              <w:t>,</w:t>
            </w:r>
          </w:p>
          <w:p w14:paraId="6F42631B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RT.CreditAmount</w:t>
            </w:r>
            <w:proofErr w:type="spellEnd"/>
            <w:proofErr w:type="gramEnd"/>
          </w:p>
          <w:p w14:paraId="60E0E82F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FROM </w:t>
            </w:r>
            <w:proofErr w:type="spellStart"/>
            <w:r w:rsidRPr="003A6506">
              <w:rPr>
                <w:rFonts w:ascii="Consolas" w:hAnsi="Consolas"/>
                <w:sz w:val="18"/>
              </w:rPr>
              <w:t>fact_returns</w:t>
            </w:r>
            <w:proofErr w:type="spellEnd"/>
            <w:r w:rsidRPr="003A6506">
              <w:rPr>
                <w:rFonts w:ascii="Consolas" w:hAnsi="Consolas"/>
                <w:sz w:val="18"/>
              </w:rPr>
              <w:t xml:space="preserve"> RT</w:t>
            </w:r>
          </w:p>
          <w:p w14:paraId="2F384A23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A6506">
              <w:rPr>
                <w:rFonts w:ascii="Consolas" w:hAnsi="Consolas"/>
                <w:sz w:val="18"/>
              </w:rPr>
              <w:t>fact_order_line_items</w:t>
            </w:r>
            <w:proofErr w:type="spellEnd"/>
            <w:r w:rsidRPr="003A6506">
              <w:rPr>
                <w:rFonts w:ascii="Consolas" w:hAnsi="Consolas"/>
                <w:sz w:val="18"/>
              </w:rPr>
              <w:t xml:space="preserve"> O ON O.ID =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RT.OrderLineItemID</w:t>
            </w:r>
            <w:proofErr w:type="spellEnd"/>
            <w:proofErr w:type="gramEnd"/>
          </w:p>
          <w:p w14:paraId="1D80EC3F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A6506">
              <w:rPr>
                <w:rFonts w:ascii="Consolas" w:hAnsi="Consolas"/>
                <w:sz w:val="18"/>
              </w:rPr>
              <w:t>dim_date</w:t>
            </w:r>
            <w:proofErr w:type="spellEnd"/>
            <w:r w:rsidRPr="003A6506">
              <w:rPr>
                <w:rFonts w:ascii="Consolas" w:hAnsi="Consolas"/>
                <w:sz w:val="18"/>
              </w:rPr>
              <w:t xml:space="preserve"> D ON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D.DateKey</w:t>
            </w:r>
            <w:proofErr w:type="spellEnd"/>
            <w:proofErr w:type="gramEnd"/>
            <w:r w:rsidRPr="003A6506">
              <w:rPr>
                <w:rFonts w:ascii="Consolas" w:hAnsi="Consolas"/>
                <w:sz w:val="18"/>
              </w:rPr>
              <w:t xml:space="preserve"> = </w:t>
            </w:r>
            <w:proofErr w:type="spellStart"/>
            <w:r w:rsidRPr="003A6506">
              <w:rPr>
                <w:rFonts w:ascii="Consolas" w:hAnsi="Consolas"/>
                <w:sz w:val="18"/>
              </w:rPr>
              <w:t>RT.ReturnDateKey</w:t>
            </w:r>
            <w:proofErr w:type="spellEnd"/>
          </w:p>
          <w:p w14:paraId="75F3E3F5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A6506">
              <w:rPr>
                <w:rFonts w:ascii="Consolas" w:hAnsi="Consolas"/>
                <w:sz w:val="18"/>
              </w:rPr>
              <w:t>dim_products</w:t>
            </w:r>
            <w:proofErr w:type="spellEnd"/>
            <w:r w:rsidRPr="003A6506">
              <w:rPr>
                <w:rFonts w:ascii="Consolas" w:hAnsi="Consolas"/>
                <w:sz w:val="18"/>
              </w:rPr>
              <w:t xml:space="preserve"> P ON P.ID =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O.ProductID</w:t>
            </w:r>
            <w:proofErr w:type="spellEnd"/>
            <w:proofErr w:type="gramEnd"/>
          </w:p>
          <w:p w14:paraId="287D1B40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A6506">
              <w:rPr>
                <w:rFonts w:ascii="Consolas" w:hAnsi="Consolas"/>
                <w:sz w:val="18"/>
              </w:rPr>
              <w:t>dim_categories</w:t>
            </w:r>
            <w:proofErr w:type="spellEnd"/>
            <w:r w:rsidRPr="003A6506">
              <w:rPr>
                <w:rFonts w:ascii="Consolas" w:hAnsi="Consolas"/>
                <w:sz w:val="18"/>
              </w:rPr>
              <w:t xml:space="preserve"> CC ON CC.ID =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P.CategoryID</w:t>
            </w:r>
            <w:proofErr w:type="spellEnd"/>
            <w:proofErr w:type="gramEnd"/>
          </w:p>
          <w:p w14:paraId="628B39CB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A6506">
              <w:rPr>
                <w:rFonts w:ascii="Consolas" w:hAnsi="Consolas"/>
                <w:sz w:val="18"/>
              </w:rPr>
              <w:t>fact_sale_orders</w:t>
            </w:r>
            <w:proofErr w:type="spellEnd"/>
            <w:r w:rsidRPr="003A6506">
              <w:rPr>
                <w:rFonts w:ascii="Consolas" w:hAnsi="Consolas"/>
                <w:sz w:val="18"/>
              </w:rPr>
              <w:t xml:space="preserve"> SO ON SO.ID =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O.SaleOrderID</w:t>
            </w:r>
            <w:proofErr w:type="spellEnd"/>
            <w:proofErr w:type="gramEnd"/>
          </w:p>
          <w:p w14:paraId="12350EE5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A6506">
              <w:rPr>
                <w:rFonts w:ascii="Consolas" w:hAnsi="Consolas"/>
                <w:sz w:val="18"/>
              </w:rPr>
              <w:t>dim_customers</w:t>
            </w:r>
            <w:proofErr w:type="spellEnd"/>
            <w:r w:rsidRPr="003A6506">
              <w:rPr>
                <w:rFonts w:ascii="Consolas" w:hAnsi="Consolas"/>
                <w:sz w:val="18"/>
              </w:rPr>
              <w:t xml:space="preserve"> C ON C.ID =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SO.CustomerID</w:t>
            </w:r>
            <w:proofErr w:type="spellEnd"/>
            <w:proofErr w:type="gramEnd"/>
          </w:p>
          <w:p w14:paraId="18891B1F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A6506">
              <w:rPr>
                <w:rFonts w:ascii="Consolas" w:hAnsi="Consolas"/>
                <w:sz w:val="18"/>
              </w:rPr>
              <w:t>dim_territories</w:t>
            </w:r>
            <w:proofErr w:type="spellEnd"/>
            <w:r w:rsidRPr="003A6506">
              <w:rPr>
                <w:rFonts w:ascii="Consolas" w:hAnsi="Consolas"/>
                <w:sz w:val="18"/>
              </w:rPr>
              <w:t xml:space="preserve"> T ON T.ID =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C.TerritoryID</w:t>
            </w:r>
            <w:proofErr w:type="spellEnd"/>
            <w:proofErr w:type="gramEnd"/>
          </w:p>
          <w:p w14:paraId="5EE22304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A6506">
              <w:rPr>
                <w:rFonts w:ascii="Consolas" w:hAnsi="Consolas"/>
                <w:sz w:val="18"/>
              </w:rPr>
              <w:t>dim_countries</w:t>
            </w:r>
            <w:proofErr w:type="spellEnd"/>
            <w:r w:rsidRPr="003A6506">
              <w:rPr>
                <w:rFonts w:ascii="Consolas" w:hAnsi="Consolas"/>
                <w:sz w:val="18"/>
              </w:rPr>
              <w:t xml:space="preserve"> CO ON CO.ID =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T.CountryID</w:t>
            </w:r>
            <w:proofErr w:type="spellEnd"/>
            <w:proofErr w:type="gramEnd"/>
          </w:p>
          <w:p w14:paraId="2466377B" w14:textId="77777777" w:rsidR="003A6506" w:rsidRPr="003A6506" w:rsidRDefault="003A6506" w:rsidP="003A6506">
            <w:pPr>
              <w:jc w:val="both"/>
              <w:rPr>
                <w:rFonts w:ascii="Consolas" w:hAnsi="Consolas"/>
                <w:sz w:val="18"/>
              </w:rPr>
            </w:pPr>
            <w:r w:rsidRPr="003A6506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A6506">
              <w:rPr>
                <w:rFonts w:ascii="Consolas" w:hAnsi="Consolas"/>
                <w:sz w:val="18"/>
              </w:rPr>
              <w:t>dim_regions</w:t>
            </w:r>
            <w:proofErr w:type="spellEnd"/>
            <w:r w:rsidRPr="003A6506">
              <w:rPr>
                <w:rFonts w:ascii="Consolas" w:hAnsi="Consolas"/>
                <w:sz w:val="18"/>
              </w:rPr>
              <w:t xml:space="preserve"> R ON R.ID =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CO.RegionID</w:t>
            </w:r>
            <w:proofErr w:type="spellEnd"/>
            <w:proofErr w:type="gramEnd"/>
          </w:p>
          <w:p w14:paraId="73E0AFF9" w14:textId="006B3A29" w:rsidR="003A6506" w:rsidRDefault="003A6506" w:rsidP="003A6506">
            <w:pPr>
              <w:jc w:val="both"/>
            </w:pPr>
            <w:r w:rsidRPr="003A6506">
              <w:rPr>
                <w:rFonts w:ascii="Consolas" w:hAnsi="Consolas"/>
                <w:sz w:val="18"/>
              </w:rPr>
              <w:t xml:space="preserve">    INNER JOIN </w:t>
            </w:r>
            <w:proofErr w:type="spellStart"/>
            <w:r w:rsidRPr="003A6506">
              <w:rPr>
                <w:rFonts w:ascii="Consolas" w:hAnsi="Consolas"/>
                <w:sz w:val="18"/>
              </w:rPr>
              <w:t>dim_return_reasons</w:t>
            </w:r>
            <w:proofErr w:type="spellEnd"/>
            <w:r w:rsidRPr="003A6506">
              <w:rPr>
                <w:rFonts w:ascii="Consolas" w:hAnsi="Consolas"/>
                <w:sz w:val="18"/>
              </w:rPr>
              <w:t xml:space="preserve"> RR ON RR.ID = </w:t>
            </w:r>
            <w:proofErr w:type="spellStart"/>
            <w:proofErr w:type="gramStart"/>
            <w:r w:rsidRPr="003A6506">
              <w:rPr>
                <w:rFonts w:ascii="Consolas" w:hAnsi="Consolas"/>
                <w:sz w:val="18"/>
              </w:rPr>
              <w:t>RT.ReturnReasonID</w:t>
            </w:r>
            <w:proofErr w:type="spellEnd"/>
            <w:proofErr w:type="gramEnd"/>
          </w:p>
        </w:tc>
      </w:tr>
    </w:tbl>
    <w:p w14:paraId="61514312" w14:textId="3DC6CC1C" w:rsidR="003A6506" w:rsidRDefault="003A6506" w:rsidP="003A6506">
      <w:r>
        <w:rPr>
          <w:b/>
        </w:rPr>
        <w:t xml:space="preserve">Business Description: </w:t>
      </w:r>
      <w:r>
        <w:t xml:space="preserve">Joined multiple tables to create a foundation on where to build analysis reports for </w:t>
      </w:r>
      <w:r>
        <w:t>returns</w:t>
      </w:r>
    </w:p>
    <w:p w14:paraId="0E9115CF" w14:textId="6EFE4C2F" w:rsidR="00BB5B28" w:rsidRDefault="00BB5B28" w:rsidP="003A6506"/>
    <w:p w14:paraId="2CBDAACD" w14:textId="034E3A8A" w:rsidR="00BB5B28" w:rsidRDefault="00BB5B28" w:rsidP="003A6506"/>
    <w:p w14:paraId="6B287F38" w14:textId="0BA5854E" w:rsidR="00BB5B28" w:rsidRDefault="00BB5B28" w:rsidP="003A6506"/>
    <w:p w14:paraId="67F7B269" w14:textId="24846560" w:rsidR="00BB5B28" w:rsidRDefault="00BB5B28" w:rsidP="003A6506"/>
    <w:p w14:paraId="0631D7B0" w14:textId="412C3D2D" w:rsidR="00BB5B28" w:rsidRDefault="00BB5B28" w:rsidP="003A6506"/>
    <w:p w14:paraId="5933B0B4" w14:textId="2F0EBC90" w:rsidR="00BB5B28" w:rsidRDefault="00BB5B28" w:rsidP="003A6506"/>
    <w:p w14:paraId="6364AB9D" w14:textId="281894EE" w:rsidR="00BB5B28" w:rsidRDefault="00BB5B28" w:rsidP="003A6506"/>
    <w:p w14:paraId="521641B5" w14:textId="3AE38F07" w:rsidR="00BB5B28" w:rsidRDefault="00BB5B28" w:rsidP="003A6506"/>
    <w:p w14:paraId="679D9A2C" w14:textId="2D476388" w:rsidR="00BB5B28" w:rsidRDefault="00BB5B28" w:rsidP="00B92A23">
      <w:pPr>
        <w:pStyle w:val="Heading2"/>
      </w:pPr>
      <w:r>
        <w:lastRenderedPageBreak/>
        <w:t>3</w:t>
      </w:r>
      <w:r>
        <w:t xml:space="preserve">. </w:t>
      </w:r>
      <w:r w:rsidRPr="00BB5B28">
        <w:t>C</w:t>
      </w:r>
      <w:r>
        <w:t>ustomer Summary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B5B28" w14:paraId="1254AC2F" w14:textId="77777777" w:rsidTr="0050051F">
        <w:tc>
          <w:tcPr>
            <w:tcW w:w="8640" w:type="dxa"/>
            <w:shd w:val="clear" w:color="auto" w:fill="F2F2F2"/>
          </w:tcPr>
          <w:p w14:paraId="4FED53BC" w14:textId="77777777" w:rsidR="00BB5B28" w:rsidRPr="00BB5B28" w:rsidRDefault="00BB5B28" w:rsidP="00BB5B28">
            <w:pPr>
              <w:rPr>
                <w:rFonts w:ascii="Consolas" w:hAnsi="Consolas"/>
                <w:sz w:val="18"/>
              </w:rPr>
            </w:pPr>
            <w:r w:rsidRPr="00BB5B28">
              <w:rPr>
                <w:rFonts w:ascii="Consolas" w:hAnsi="Consolas"/>
                <w:sz w:val="18"/>
              </w:rPr>
              <w:t xml:space="preserve">    SELECT </w:t>
            </w:r>
          </w:p>
          <w:p w14:paraId="5EB2426A" w14:textId="77777777" w:rsidR="00BB5B28" w:rsidRPr="00BB5B28" w:rsidRDefault="00BB5B28" w:rsidP="00BB5B28">
            <w:pPr>
              <w:rPr>
                <w:rFonts w:ascii="Consolas" w:hAnsi="Consolas"/>
                <w:sz w:val="18"/>
              </w:rPr>
            </w:pPr>
            <w:r w:rsidRPr="00BB5B28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BB5B28">
              <w:rPr>
                <w:rFonts w:ascii="Consolas" w:hAnsi="Consolas"/>
                <w:sz w:val="18"/>
              </w:rPr>
              <w:t>CustomerID</w:t>
            </w:r>
            <w:proofErr w:type="spellEnd"/>
            <w:r w:rsidRPr="00BB5B28">
              <w:rPr>
                <w:rFonts w:ascii="Consolas" w:hAnsi="Consolas"/>
                <w:sz w:val="18"/>
              </w:rPr>
              <w:t>,</w:t>
            </w:r>
          </w:p>
          <w:p w14:paraId="77AAC4A8" w14:textId="77777777" w:rsidR="00BB5B28" w:rsidRPr="00BB5B28" w:rsidRDefault="00BB5B28" w:rsidP="00BB5B28">
            <w:pPr>
              <w:rPr>
                <w:rFonts w:ascii="Consolas" w:hAnsi="Consolas"/>
                <w:sz w:val="18"/>
              </w:rPr>
            </w:pPr>
            <w:r w:rsidRPr="00BB5B28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BB5B28">
              <w:rPr>
                <w:rFonts w:ascii="Consolas" w:hAnsi="Consolas"/>
                <w:sz w:val="18"/>
              </w:rPr>
              <w:t>CustomerName</w:t>
            </w:r>
            <w:proofErr w:type="spellEnd"/>
            <w:r w:rsidRPr="00BB5B28">
              <w:rPr>
                <w:rFonts w:ascii="Consolas" w:hAnsi="Consolas"/>
                <w:sz w:val="18"/>
              </w:rPr>
              <w:t>,</w:t>
            </w:r>
          </w:p>
          <w:p w14:paraId="6D474D4D" w14:textId="77777777" w:rsidR="00BB5B28" w:rsidRPr="00BB5B28" w:rsidRDefault="00BB5B28" w:rsidP="00BB5B28">
            <w:pPr>
              <w:rPr>
                <w:rFonts w:ascii="Consolas" w:hAnsi="Consolas"/>
                <w:sz w:val="18"/>
              </w:rPr>
            </w:pPr>
            <w:r w:rsidRPr="00BB5B28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BB5B28">
              <w:rPr>
                <w:rFonts w:ascii="Consolas" w:hAnsi="Consolas"/>
                <w:sz w:val="18"/>
              </w:rPr>
              <w:t>SalesRepID</w:t>
            </w:r>
            <w:proofErr w:type="spellEnd"/>
            <w:r w:rsidRPr="00BB5B28">
              <w:rPr>
                <w:rFonts w:ascii="Consolas" w:hAnsi="Consolas"/>
                <w:sz w:val="18"/>
              </w:rPr>
              <w:t>,</w:t>
            </w:r>
          </w:p>
          <w:p w14:paraId="636D6EF1" w14:textId="77777777" w:rsidR="00BB5B28" w:rsidRPr="00BB5B28" w:rsidRDefault="00BB5B28" w:rsidP="00BB5B28">
            <w:pPr>
              <w:rPr>
                <w:rFonts w:ascii="Consolas" w:hAnsi="Consolas"/>
                <w:sz w:val="18"/>
              </w:rPr>
            </w:pPr>
            <w:r w:rsidRPr="00BB5B28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BB5B28">
              <w:rPr>
                <w:rFonts w:ascii="Consolas" w:hAnsi="Consolas"/>
                <w:sz w:val="18"/>
              </w:rPr>
              <w:t>SalesRepName</w:t>
            </w:r>
            <w:proofErr w:type="spellEnd"/>
            <w:r w:rsidRPr="00BB5B28">
              <w:rPr>
                <w:rFonts w:ascii="Consolas" w:hAnsi="Consolas"/>
                <w:sz w:val="18"/>
              </w:rPr>
              <w:t>,</w:t>
            </w:r>
          </w:p>
          <w:p w14:paraId="78460A02" w14:textId="77777777" w:rsidR="00BB5B28" w:rsidRPr="00BB5B28" w:rsidRDefault="00BB5B28" w:rsidP="00BB5B28">
            <w:pPr>
              <w:rPr>
                <w:rFonts w:ascii="Consolas" w:hAnsi="Consolas"/>
                <w:sz w:val="18"/>
              </w:rPr>
            </w:pPr>
            <w:r w:rsidRPr="00BB5B28">
              <w:rPr>
                <w:rFonts w:ascii="Consolas" w:hAnsi="Consolas"/>
                <w:sz w:val="18"/>
              </w:rPr>
              <w:t xml:space="preserve">    </w:t>
            </w:r>
            <w:proofErr w:type="gramStart"/>
            <w:r w:rsidRPr="00BB5B28">
              <w:rPr>
                <w:rFonts w:ascii="Consolas" w:hAnsi="Consolas"/>
                <w:sz w:val="18"/>
              </w:rPr>
              <w:t>COUNT(</w:t>
            </w:r>
            <w:proofErr w:type="gramEnd"/>
            <w:r w:rsidRPr="00BB5B28">
              <w:rPr>
                <w:rFonts w:ascii="Consolas" w:hAnsi="Consolas"/>
                <w:sz w:val="18"/>
              </w:rPr>
              <w:t xml:space="preserve">DISTINCT </w:t>
            </w:r>
            <w:proofErr w:type="spellStart"/>
            <w:r w:rsidRPr="00BB5B28">
              <w:rPr>
                <w:rFonts w:ascii="Consolas" w:hAnsi="Consolas"/>
                <w:sz w:val="18"/>
              </w:rPr>
              <w:t>SaleOrderID</w:t>
            </w:r>
            <w:proofErr w:type="spellEnd"/>
            <w:r w:rsidRPr="00BB5B28">
              <w:rPr>
                <w:rFonts w:ascii="Consolas" w:hAnsi="Consolas"/>
                <w:sz w:val="18"/>
              </w:rPr>
              <w:t xml:space="preserve">) AS </w:t>
            </w:r>
            <w:proofErr w:type="spellStart"/>
            <w:r w:rsidRPr="00BB5B28">
              <w:rPr>
                <w:rFonts w:ascii="Consolas" w:hAnsi="Consolas"/>
                <w:sz w:val="18"/>
              </w:rPr>
              <w:t>TotalOrders</w:t>
            </w:r>
            <w:proofErr w:type="spellEnd"/>
            <w:r w:rsidRPr="00BB5B28">
              <w:rPr>
                <w:rFonts w:ascii="Consolas" w:hAnsi="Consolas"/>
                <w:sz w:val="18"/>
              </w:rPr>
              <w:t>,</w:t>
            </w:r>
          </w:p>
          <w:p w14:paraId="31FAF599" w14:textId="77777777" w:rsidR="00BB5B28" w:rsidRPr="00BB5B28" w:rsidRDefault="00BB5B28" w:rsidP="00BB5B28">
            <w:pPr>
              <w:rPr>
                <w:rFonts w:ascii="Consolas" w:hAnsi="Consolas"/>
                <w:sz w:val="18"/>
              </w:rPr>
            </w:pPr>
            <w:r w:rsidRPr="00BB5B28">
              <w:rPr>
                <w:rFonts w:ascii="Consolas" w:hAnsi="Consolas"/>
                <w:sz w:val="18"/>
              </w:rPr>
              <w:t xml:space="preserve">    SUM(</w:t>
            </w:r>
            <w:proofErr w:type="spellStart"/>
            <w:r w:rsidRPr="00BB5B28">
              <w:rPr>
                <w:rFonts w:ascii="Consolas" w:hAnsi="Consolas"/>
                <w:sz w:val="18"/>
              </w:rPr>
              <w:t>NetRevenue</w:t>
            </w:r>
            <w:proofErr w:type="spellEnd"/>
            <w:r w:rsidRPr="00BB5B28">
              <w:rPr>
                <w:rFonts w:ascii="Consolas" w:hAnsi="Consolas"/>
                <w:sz w:val="18"/>
              </w:rPr>
              <w:t>) AS Revenue,</w:t>
            </w:r>
          </w:p>
          <w:p w14:paraId="03ACC6A0" w14:textId="77777777" w:rsidR="00BB5B28" w:rsidRPr="00BB5B28" w:rsidRDefault="00BB5B28" w:rsidP="00BB5B28">
            <w:pPr>
              <w:rPr>
                <w:rFonts w:ascii="Consolas" w:hAnsi="Consolas"/>
                <w:sz w:val="18"/>
              </w:rPr>
            </w:pPr>
            <w:r w:rsidRPr="00BB5B28">
              <w:rPr>
                <w:rFonts w:ascii="Consolas" w:hAnsi="Consolas"/>
                <w:sz w:val="18"/>
              </w:rPr>
              <w:t xml:space="preserve">    MAX(</w:t>
            </w:r>
            <w:proofErr w:type="spellStart"/>
            <w:r w:rsidRPr="00BB5B28">
              <w:rPr>
                <w:rFonts w:ascii="Consolas" w:hAnsi="Consolas"/>
                <w:sz w:val="18"/>
              </w:rPr>
              <w:t>OrderDate</w:t>
            </w:r>
            <w:proofErr w:type="spellEnd"/>
            <w:r w:rsidRPr="00BB5B28">
              <w:rPr>
                <w:rFonts w:ascii="Consolas" w:hAnsi="Consolas"/>
                <w:sz w:val="18"/>
              </w:rPr>
              <w:t xml:space="preserve">) AS </w:t>
            </w:r>
            <w:proofErr w:type="spellStart"/>
            <w:r w:rsidRPr="00BB5B28">
              <w:rPr>
                <w:rFonts w:ascii="Consolas" w:hAnsi="Consolas"/>
                <w:sz w:val="18"/>
              </w:rPr>
              <w:t>LastOrderDate</w:t>
            </w:r>
            <w:proofErr w:type="spellEnd"/>
            <w:r w:rsidRPr="00BB5B28">
              <w:rPr>
                <w:rFonts w:ascii="Consolas" w:hAnsi="Consolas"/>
                <w:sz w:val="18"/>
              </w:rPr>
              <w:t>,</w:t>
            </w:r>
          </w:p>
          <w:p w14:paraId="164CAC03" w14:textId="77777777" w:rsidR="00BB5B28" w:rsidRPr="00BB5B28" w:rsidRDefault="00BB5B28" w:rsidP="00BB5B28">
            <w:pPr>
              <w:rPr>
                <w:rFonts w:ascii="Consolas" w:hAnsi="Consolas"/>
                <w:sz w:val="18"/>
              </w:rPr>
            </w:pPr>
            <w:r w:rsidRPr="00BB5B28">
              <w:rPr>
                <w:rFonts w:ascii="Consolas" w:hAnsi="Consolas"/>
                <w:sz w:val="18"/>
              </w:rPr>
              <w:t xml:space="preserve">    ROUND(AVG(</w:t>
            </w:r>
            <w:proofErr w:type="spellStart"/>
            <w:r w:rsidRPr="00BB5B28">
              <w:rPr>
                <w:rFonts w:ascii="Consolas" w:hAnsi="Consolas"/>
                <w:sz w:val="18"/>
              </w:rPr>
              <w:t>NetRevenue</w:t>
            </w:r>
            <w:proofErr w:type="spellEnd"/>
            <w:r w:rsidRPr="00BB5B28">
              <w:rPr>
                <w:rFonts w:ascii="Consolas" w:hAnsi="Consolas"/>
                <w:sz w:val="18"/>
              </w:rPr>
              <w:t xml:space="preserve">), 2) AS </w:t>
            </w:r>
            <w:proofErr w:type="spellStart"/>
            <w:r w:rsidRPr="00BB5B28">
              <w:rPr>
                <w:rFonts w:ascii="Consolas" w:hAnsi="Consolas"/>
                <w:sz w:val="18"/>
              </w:rPr>
              <w:t>AvgOrderValue</w:t>
            </w:r>
            <w:proofErr w:type="spellEnd"/>
          </w:p>
          <w:p w14:paraId="166FB84C" w14:textId="77777777" w:rsidR="00BB5B28" w:rsidRPr="00BB5B28" w:rsidRDefault="00BB5B28" w:rsidP="00BB5B28">
            <w:pPr>
              <w:rPr>
                <w:rFonts w:ascii="Consolas" w:hAnsi="Consolas"/>
                <w:sz w:val="18"/>
              </w:rPr>
            </w:pPr>
            <w:r w:rsidRPr="00BB5B28">
              <w:rPr>
                <w:rFonts w:ascii="Consolas" w:hAnsi="Consolas"/>
                <w:sz w:val="18"/>
              </w:rPr>
              <w:t xml:space="preserve">    FROM [</w:t>
            </w:r>
            <w:proofErr w:type="spellStart"/>
            <w:r w:rsidRPr="00BB5B28">
              <w:rPr>
                <w:rFonts w:ascii="Consolas" w:hAnsi="Consolas"/>
                <w:sz w:val="18"/>
              </w:rPr>
              <w:t>dbo</w:t>
            </w:r>
            <w:proofErr w:type="spellEnd"/>
            <w:proofErr w:type="gramStart"/>
            <w:r w:rsidRPr="00BB5B28">
              <w:rPr>
                <w:rFonts w:ascii="Consolas" w:hAnsi="Consolas"/>
                <w:sz w:val="18"/>
              </w:rPr>
              <w:t>].[</w:t>
            </w:r>
            <w:proofErr w:type="spellStart"/>
            <w:proofErr w:type="gramEnd"/>
            <w:r w:rsidRPr="00BB5B28">
              <w:rPr>
                <w:rFonts w:ascii="Consolas" w:hAnsi="Consolas"/>
                <w:sz w:val="18"/>
              </w:rPr>
              <w:t>vw_base_sales</w:t>
            </w:r>
            <w:proofErr w:type="spellEnd"/>
            <w:r w:rsidRPr="00BB5B28">
              <w:rPr>
                <w:rFonts w:ascii="Consolas" w:hAnsi="Consolas"/>
                <w:sz w:val="18"/>
              </w:rPr>
              <w:t>]</w:t>
            </w:r>
          </w:p>
          <w:p w14:paraId="2BF5DE0F" w14:textId="56FE00D8" w:rsidR="00BB5B28" w:rsidRDefault="00BB5B28" w:rsidP="00BB5B28">
            <w:r w:rsidRPr="00BB5B28">
              <w:rPr>
                <w:rFonts w:ascii="Consolas" w:hAnsi="Consolas"/>
                <w:sz w:val="18"/>
              </w:rPr>
              <w:t xml:space="preserve">    GROUP BY </w:t>
            </w:r>
            <w:proofErr w:type="spellStart"/>
            <w:r w:rsidRPr="00BB5B28">
              <w:rPr>
                <w:rFonts w:ascii="Consolas" w:hAnsi="Consolas"/>
                <w:sz w:val="18"/>
              </w:rPr>
              <w:t>CustomerID</w:t>
            </w:r>
            <w:proofErr w:type="spellEnd"/>
            <w:r w:rsidRPr="00BB5B28">
              <w:rPr>
                <w:rFonts w:ascii="Consolas" w:hAnsi="Consolas"/>
                <w:sz w:val="18"/>
              </w:rPr>
              <w:t xml:space="preserve">, </w:t>
            </w:r>
            <w:proofErr w:type="spellStart"/>
            <w:r w:rsidRPr="00BB5B28">
              <w:rPr>
                <w:rFonts w:ascii="Consolas" w:hAnsi="Consolas"/>
                <w:sz w:val="18"/>
              </w:rPr>
              <w:t>CustomerName</w:t>
            </w:r>
            <w:proofErr w:type="spellEnd"/>
            <w:r w:rsidRPr="00BB5B28">
              <w:rPr>
                <w:rFonts w:ascii="Consolas" w:hAnsi="Consolas"/>
                <w:sz w:val="18"/>
              </w:rPr>
              <w:t xml:space="preserve">, </w:t>
            </w:r>
            <w:proofErr w:type="spellStart"/>
            <w:r w:rsidRPr="00BB5B28">
              <w:rPr>
                <w:rFonts w:ascii="Consolas" w:hAnsi="Consolas"/>
                <w:sz w:val="18"/>
              </w:rPr>
              <w:t>SalesRepName</w:t>
            </w:r>
            <w:proofErr w:type="spellEnd"/>
            <w:r w:rsidRPr="00BB5B28">
              <w:rPr>
                <w:rFonts w:ascii="Consolas" w:hAnsi="Consolas"/>
                <w:sz w:val="18"/>
              </w:rPr>
              <w:t xml:space="preserve">, </w:t>
            </w:r>
            <w:proofErr w:type="spellStart"/>
            <w:r w:rsidRPr="00BB5B28">
              <w:rPr>
                <w:rFonts w:ascii="Consolas" w:hAnsi="Consolas"/>
                <w:sz w:val="18"/>
              </w:rPr>
              <w:t>SalesRepID</w:t>
            </w:r>
            <w:proofErr w:type="spellEnd"/>
          </w:p>
        </w:tc>
      </w:tr>
    </w:tbl>
    <w:p w14:paraId="555E4C88" w14:textId="7BD78EE2" w:rsidR="00BB5B28" w:rsidRDefault="00BB5B28" w:rsidP="00BB5B28">
      <w:r>
        <w:rPr>
          <w:b/>
        </w:rPr>
        <w:t xml:space="preserve">Business Description: </w:t>
      </w:r>
      <w:r>
        <w:t>Created a summary view, that pulls together the customer and the sale base view in order to use it for reports</w:t>
      </w:r>
    </w:p>
    <w:p w14:paraId="17917714" w14:textId="42920139" w:rsidR="00B92A23" w:rsidRDefault="00B92A23" w:rsidP="00BB5B28"/>
    <w:p w14:paraId="6D3308A0" w14:textId="7B081686" w:rsidR="00B92A23" w:rsidRDefault="00B92A23" w:rsidP="00B92A23">
      <w:pPr>
        <w:pStyle w:val="Heading2"/>
      </w:pPr>
      <w:r>
        <w:t>4</w:t>
      </w:r>
      <w:r>
        <w:t xml:space="preserve">. </w:t>
      </w:r>
      <w:r>
        <w:t xml:space="preserve">Sales by Region </w:t>
      </w:r>
      <w:r>
        <w:t>Summary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92A23" w14:paraId="7944AF7F" w14:textId="77777777" w:rsidTr="0050051F">
        <w:tc>
          <w:tcPr>
            <w:tcW w:w="8640" w:type="dxa"/>
            <w:shd w:val="clear" w:color="auto" w:fill="F2F2F2"/>
          </w:tcPr>
          <w:p w14:paraId="736B8A39" w14:textId="77777777" w:rsidR="00B92A23" w:rsidRPr="00B92A23" w:rsidRDefault="00B92A23" w:rsidP="00B92A23">
            <w:pPr>
              <w:rPr>
                <w:rFonts w:ascii="Consolas" w:hAnsi="Consolas"/>
                <w:sz w:val="18"/>
              </w:rPr>
            </w:pPr>
            <w:r w:rsidRPr="00B92A23">
              <w:rPr>
                <w:rFonts w:ascii="Consolas" w:hAnsi="Consolas"/>
                <w:sz w:val="18"/>
              </w:rPr>
              <w:t xml:space="preserve">    SELECT </w:t>
            </w:r>
          </w:p>
          <w:p w14:paraId="7FA2930E" w14:textId="77777777" w:rsidR="00B92A23" w:rsidRPr="00B92A23" w:rsidRDefault="00B92A23" w:rsidP="00B92A23">
            <w:pPr>
              <w:rPr>
                <w:rFonts w:ascii="Consolas" w:hAnsi="Consolas"/>
                <w:sz w:val="18"/>
              </w:rPr>
            </w:pPr>
            <w:r w:rsidRPr="00B92A23">
              <w:rPr>
                <w:rFonts w:ascii="Consolas" w:hAnsi="Consolas"/>
                <w:sz w:val="18"/>
              </w:rPr>
              <w:t xml:space="preserve">    Year,</w:t>
            </w:r>
          </w:p>
          <w:p w14:paraId="1AF08516" w14:textId="77777777" w:rsidR="00B92A23" w:rsidRPr="00B92A23" w:rsidRDefault="00B92A23" w:rsidP="00B92A23">
            <w:pPr>
              <w:rPr>
                <w:rFonts w:ascii="Consolas" w:hAnsi="Consolas"/>
                <w:sz w:val="18"/>
              </w:rPr>
            </w:pPr>
            <w:r w:rsidRPr="00B92A23">
              <w:rPr>
                <w:rFonts w:ascii="Consolas" w:hAnsi="Consolas"/>
                <w:sz w:val="18"/>
              </w:rPr>
              <w:t xml:space="preserve">    Quarter,</w:t>
            </w:r>
          </w:p>
          <w:p w14:paraId="182E605B" w14:textId="77777777" w:rsidR="00B92A23" w:rsidRPr="00B92A23" w:rsidRDefault="00B92A23" w:rsidP="00B92A23">
            <w:pPr>
              <w:rPr>
                <w:rFonts w:ascii="Consolas" w:hAnsi="Consolas"/>
                <w:sz w:val="18"/>
              </w:rPr>
            </w:pPr>
            <w:r w:rsidRPr="00B92A23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B92A23">
              <w:rPr>
                <w:rFonts w:ascii="Consolas" w:hAnsi="Consolas"/>
                <w:sz w:val="18"/>
              </w:rPr>
              <w:t>RegionName</w:t>
            </w:r>
            <w:proofErr w:type="spellEnd"/>
            <w:r w:rsidRPr="00B92A23">
              <w:rPr>
                <w:rFonts w:ascii="Consolas" w:hAnsi="Consolas"/>
                <w:sz w:val="18"/>
              </w:rPr>
              <w:t>,</w:t>
            </w:r>
          </w:p>
          <w:p w14:paraId="463341D9" w14:textId="77777777" w:rsidR="00B92A23" w:rsidRPr="00B92A23" w:rsidRDefault="00B92A23" w:rsidP="00B92A23">
            <w:pPr>
              <w:rPr>
                <w:rFonts w:ascii="Consolas" w:hAnsi="Consolas"/>
                <w:sz w:val="18"/>
              </w:rPr>
            </w:pPr>
            <w:r w:rsidRPr="00B92A23">
              <w:rPr>
                <w:rFonts w:ascii="Consolas" w:hAnsi="Consolas"/>
                <w:sz w:val="18"/>
              </w:rPr>
              <w:t xml:space="preserve">    SUM(</w:t>
            </w:r>
            <w:proofErr w:type="spellStart"/>
            <w:r w:rsidRPr="00B92A23">
              <w:rPr>
                <w:rFonts w:ascii="Consolas" w:hAnsi="Consolas"/>
                <w:sz w:val="18"/>
              </w:rPr>
              <w:t>NetRevenue</w:t>
            </w:r>
            <w:proofErr w:type="spellEnd"/>
            <w:r w:rsidRPr="00B92A23">
              <w:rPr>
                <w:rFonts w:ascii="Consolas" w:hAnsi="Consolas"/>
                <w:sz w:val="18"/>
              </w:rPr>
              <w:t xml:space="preserve">) AS </w:t>
            </w:r>
            <w:proofErr w:type="spellStart"/>
            <w:r w:rsidRPr="00B92A23">
              <w:rPr>
                <w:rFonts w:ascii="Consolas" w:hAnsi="Consolas"/>
                <w:sz w:val="18"/>
              </w:rPr>
              <w:t>TotalRevenue</w:t>
            </w:r>
            <w:proofErr w:type="spellEnd"/>
            <w:r w:rsidRPr="00B92A23">
              <w:rPr>
                <w:rFonts w:ascii="Consolas" w:hAnsi="Consolas"/>
                <w:sz w:val="18"/>
              </w:rPr>
              <w:t>,</w:t>
            </w:r>
          </w:p>
          <w:p w14:paraId="377203EA" w14:textId="77777777" w:rsidR="00B92A23" w:rsidRPr="00B92A23" w:rsidRDefault="00B92A23" w:rsidP="00B92A23">
            <w:pPr>
              <w:rPr>
                <w:rFonts w:ascii="Consolas" w:hAnsi="Consolas"/>
                <w:sz w:val="18"/>
              </w:rPr>
            </w:pPr>
            <w:r w:rsidRPr="00B92A23">
              <w:rPr>
                <w:rFonts w:ascii="Consolas" w:hAnsi="Consolas"/>
                <w:sz w:val="18"/>
              </w:rPr>
              <w:t xml:space="preserve">    SUM(</w:t>
            </w:r>
            <w:proofErr w:type="spellStart"/>
            <w:r w:rsidRPr="00B92A23">
              <w:rPr>
                <w:rFonts w:ascii="Consolas" w:hAnsi="Consolas"/>
                <w:sz w:val="18"/>
              </w:rPr>
              <w:t>GrossMarginAmount</w:t>
            </w:r>
            <w:proofErr w:type="spellEnd"/>
            <w:r w:rsidRPr="00B92A23">
              <w:rPr>
                <w:rFonts w:ascii="Consolas" w:hAnsi="Consolas"/>
                <w:sz w:val="18"/>
              </w:rPr>
              <w:t xml:space="preserve">) AS </w:t>
            </w:r>
            <w:proofErr w:type="spellStart"/>
            <w:r w:rsidRPr="00B92A23">
              <w:rPr>
                <w:rFonts w:ascii="Consolas" w:hAnsi="Consolas"/>
                <w:sz w:val="18"/>
              </w:rPr>
              <w:t>TotalGrossMargin</w:t>
            </w:r>
            <w:proofErr w:type="spellEnd"/>
            <w:r w:rsidRPr="00B92A23">
              <w:rPr>
                <w:rFonts w:ascii="Consolas" w:hAnsi="Consolas"/>
                <w:sz w:val="18"/>
              </w:rPr>
              <w:t>,</w:t>
            </w:r>
          </w:p>
          <w:p w14:paraId="2C0CF8EF" w14:textId="77777777" w:rsidR="00B92A23" w:rsidRPr="00B92A23" w:rsidRDefault="00B92A23" w:rsidP="00B92A23">
            <w:pPr>
              <w:rPr>
                <w:rFonts w:ascii="Consolas" w:hAnsi="Consolas"/>
                <w:sz w:val="18"/>
              </w:rPr>
            </w:pPr>
            <w:r w:rsidRPr="00B92A23">
              <w:rPr>
                <w:rFonts w:ascii="Consolas" w:hAnsi="Consolas"/>
                <w:sz w:val="18"/>
              </w:rPr>
              <w:t xml:space="preserve">    </w:t>
            </w:r>
            <w:proofErr w:type="gramStart"/>
            <w:r w:rsidRPr="00B92A23">
              <w:rPr>
                <w:rFonts w:ascii="Consolas" w:hAnsi="Consolas"/>
                <w:sz w:val="18"/>
              </w:rPr>
              <w:t>COUNT(</w:t>
            </w:r>
            <w:proofErr w:type="gramEnd"/>
            <w:r w:rsidRPr="00B92A23">
              <w:rPr>
                <w:rFonts w:ascii="Consolas" w:hAnsi="Consolas"/>
                <w:sz w:val="18"/>
              </w:rPr>
              <w:t xml:space="preserve">DISTINCT </w:t>
            </w:r>
            <w:proofErr w:type="spellStart"/>
            <w:r w:rsidRPr="00B92A23">
              <w:rPr>
                <w:rFonts w:ascii="Consolas" w:hAnsi="Consolas"/>
                <w:sz w:val="18"/>
              </w:rPr>
              <w:t>SaleOrderID</w:t>
            </w:r>
            <w:proofErr w:type="spellEnd"/>
            <w:r w:rsidRPr="00B92A23">
              <w:rPr>
                <w:rFonts w:ascii="Consolas" w:hAnsi="Consolas"/>
                <w:sz w:val="18"/>
              </w:rPr>
              <w:t xml:space="preserve">) AS </w:t>
            </w:r>
            <w:proofErr w:type="spellStart"/>
            <w:r w:rsidRPr="00B92A23">
              <w:rPr>
                <w:rFonts w:ascii="Consolas" w:hAnsi="Consolas"/>
                <w:sz w:val="18"/>
              </w:rPr>
              <w:t>OrderCount</w:t>
            </w:r>
            <w:proofErr w:type="spellEnd"/>
          </w:p>
          <w:p w14:paraId="08B6A2E6" w14:textId="77777777" w:rsidR="00B92A23" w:rsidRPr="00B92A23" w:rsidRDefault="00B92A23" w:rsidP="00B92A23">
            <w:pPr>
              <w:rPr>
                <w:rFonts w:ascii="Consolas" w:hAnsi="Consolas"/>
                <w:sz w:val="18"/>
              </w:rPr>
            </w:pPr>
            <w:r w:rsidRPr="00B92A23">
              <w:rPr>
                <w:rFonts w:ascii="Consolas" w:hAnsi="Consolas"/>
                <w:sz w:val="18"/>
              </w:rPr>
              <w:t xml:space="preserve">    FROM [</w:t>
            </w:r>
            <w:proofErr w:type="spellStart"/>
            <w:r w:rsidRPr="00B92A23">
              <w:rPr>
                <w:rFonts w:ascii="Consolas" w:hAnsi="Consolas"/>
                <w:sz w:val="18"/>
              </w:rPr>
              <w:t>dbo</w:t>
            </w:r>
            <w:proofErr w:type="spellEnd"/>
            <w:proofErr w:type="gramStart"/>
            <w:r w:rsidRPr="00B92A23">
              <w:rPr>
                <w:rFonts w:ascii="Consolas" w:hAnsi="Consolas"/>
                <w:sz w:val="18"/>
              </w:rPr>
              <w:t>].[</w:t>
            </w:r>
            <w:proofErr w:type="spellStart"/>
            <w:proofErr w:type="gramEnd"/>
            <w:r w:rsidRPr="00B92A23">
              <w:rPr>
                <w:rFonts w:ascii="Consolas" w:hAnsi="Consolas"/>
                <w:sz w:val="18"/>
              </w:rPr>
              <w:t>vw_base_sales</w:t>
            </w:r>
            <w:proofErr w:type="spellEnd"/>
            <w:r w:rsidRPr="00B92A23">
              <w:rPr>
                <w:rFonts w:ascii="Consolas" w:hAnsi="Consolas"/>
                <w:sz w:val="18"/>
              </w:rPr>
              <w:t>]</w:t>
            </w:r>
          </w:p>
          <w:p w14:paraId="2BBC7E44" w14:textId="6193FC43" w:rsidR="00B92A23" w:rsidRDefault="00B92A23" w:rsidP="00B92A23">
            <w:r w:rsidRPr="00B92A23">
              <w:rPr>
                <w:rFonts w:ascii="Consolas" w:hAnsi="Consolas"/>
                <w:sz w:val="18"/>
              </w:rPr>
              <w:t xml:space="preserve">    GROUP BY Year, Quarter, </w:t>
            </w:r>
            <w:proofErr w:type="spellStart"/>
            <w:r w:rsidRPr="00B92A23">
              <w:rPr>
                <w:rFonts w:ascii="Consolas" w:hAnsi="Consolas"/>
                <w:sz w:val="18"/>
              </w:rPr>
              <w:t>RegionName</w:t>
            </w:r>
            <w:proofErr w:type="spellEnd"/>
          </w:p>
        </w:tc>
      </w:tr>
    </w:tbl>
    <w:p w14:paraId="5B0D8F33" w14:textId="127A51D2" w:rsidR="00B92A23" w:rsidRDefault="00B92A23" w:rsidP="00B92A23">
      <w:r>
        <w:rPr>
          <w:b/>
        </w:rPr>
        <w:t xml:space="preserve">Business Description: </w:t>
      </w:r>
      <w:r>
        <w:t xml:space="preserve">Created a summary view, that pulls together the </w:t>
      </w:r>
      <w:r>
        <w:t xml:space="preserve">Regions </w:t>
      </w:r>
      <w:r>
        <w:t>and the sale base view in order to use it for reports</w:t>
      </w:r>
    </w:p>
    <w:p w14:paraId="79A1922B" w14:textId="46717441" w:rsidR="003732C7" w:rsidRDefault="003732C7" w:rsidP="00B92A23"/>
    <w:p w14:paraId="6D048553" w14:textId="553BC809" w:rsidR="003732C7" w:rsidRDefault="003732C7" w:rsidP="003732C7">
      <w:pPr>
        <w:pStyle w:val="Heading2"/>
      </w:pPr>
      <w:r>
        <w:t>27</w:t>
      </w:r>
      <w:r>
        <w:t xml:space="preserve">. </w:t>
      </w:r>
    </w:p>
    <w:p w14:paraId="617BAE05" w14:textId="0C481C46" w:rsidR="003732C7" w:rsidRDefault="003732C7" w:rsidP="003732C7">
      <w:r>
        <w:rPr>
          <w:b/>
        </w:rPr>
        <w:t xml:space="preserve">Business Question: </w:t>
      </w:r>
      <w:proofErr w:type="spellStart"/>
      <w:r w:rsidRPr="003732C7">
        <w:t>vw_sales_executive_summary</w:t>
      </w:r>
      <w:proofErr w:type="spellEnd"/>
      <w:r w:rsidRPr="003732C7">
        <w:t>: A single view that a C-level executive can query to see total</w:t>
      </w:r>
      <w:r>
        <w:t xml:space="preserve"> </w:t>
      </w:r>
      <w:r w:rsidRPr="003732C7">
        <w:t>revenue, gross margin, order count, average order value for any given</w:t>
      </w:r>
      <w:r>
        <w:t xml:space="preserve"> </w:t>
      </w:r>
      <w:r w:rsidRPr="003732C7">
        <w:t>period and region combination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732C7" w14:paraId="4D5E791F" w14:textId="77777777" w:rsidTr="0050051F">
        <w:tc>
          <w:tcPr>
            <w:tcW w:w="8640" w:type="dxa"/>
            <w:shd w:val="clear" w:color="auto" w:fill="F2F2F2"/>
          </w:tcPr>
          <w:p w14:paraId="5820DDC3" w14:textId="77777777" w:rsidR="003732C7" w:rsidRPr="003732C7" w:rsidRDefault="003732C7" w:rsidP="003732C7">
            <w:pPr>
              <w:rPr>
                <w:rFonts w:ascii="Consolas" w:hAnsi="Consolas"/>
                <w:sz w:val="18"/>
              </w:rPr>
            </w:pPr>
            <w:r w:rsidRPr="003732C7">
              <w:rPr>
                <w:rFonts w:ascii="Consolas" w:hAnsi="Consolas"/>
                <w:sz w:val="18"/>
              </w:rPr>
              <w:t xml:space="preserve">    SELECT </w:t>
            </w:r>
          </w:p>
          <w:p w14:paraId="7FE867F7" w14:textId="77777777" w:rsidR="003732C7" w:rsidRPr="003732C7" w:rsidRDefault="003732C7" w:rsidP="003732C7">
            <w:pPr>
              <w:rPr>
                <w:rFonts w:ascii="Consolas" w:hAnsi="Consolas"/>
                <w:sz w:val="18"/>
              </w:rPr>
            </w:pPr>
            <w:r w:rsidRPr="003732C7">
              <w:rPr>
                <w:rFonts w:ascii="Consolas" w:hAnsi="Consolas"/>
                <w:sz w:val="18"/>
              </w:rPr>
              <w:t xml:space="preserve">    Year,</w:t>
            </w:r>
          </w:p>
          <w:p w14:paraId="11E95EAD" w14:textId="77777777" w:rsidR="003732C7" w:rsidRPr="003732C7" w:rsidRDefault="003732C7" w:rsidP="003732C7">
            <w:pPr>
              <w:rPr>
                <w:rFonts w:ascii="Consolas" w:hAnsi="Consolas"/>
                <w:sz w:val="18"/>
              </w:rPr>
            </w:pPr>
            <w:r w:rsidRPr="003732C7">
              <w:rPr>
                <w:rFonts w:ascii="Consolas" w:hAnsi="Consolas"/>
                <w:sz w:val="18"/>
              </w:rPr>
              <w:t xml:space="preserve">    Quarter,</w:t>
            </w:r>
          </w:p>
          <w:p w14:paraId="40E1D4B6" w14:textId="77777777" w:rsidR="003732C7" w:rsidRPr="003732C7" w:rsidRDefault="003732C7" w:rsidP="003732C7">
            <w:pPr>
              <w:rPr>
                <w:rFonts w:ascii="Consolas" w:hAnsi="Consolas"/>
                <w:sz w:val="18"/>
              </w:rPr>
            </w:pPr>
            <w:r w:rsidRPr="003732C7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732C7">
              <w:rPr>
                <w:rFonts w:ascii="Consolas" w:hAnsi="Consolas"/>
                <w:sz w:val="18"/>
              </w:rPr>
              <w:t>RegionName</w:t>
            </w:r>
            <w:proofErr w:type="spellEnd"/>
            <w:r w:rsidRPr="003732C7">
              <w:rPr>
                <w:rFonts w:ascii="Consolas" w:hAnsi="Consolas"/>
                <w:sz w:val="18"/>
              </w:rPr>
              <w:t>,</w:t>
            </w:r>
          </w:p>
          <w:p w14:paraId="32AA16FF" w14:textId="77777777" w:rsidR="003732C7" w:rsidRPr="003732C7" w:rsidRDefault="003732C7" w:rsidP="003732C7">
            <w:pPr>
              <w:rPr>
                <w:rFonts w:ascii="Consolas" w:hAnsi="Consolas"/>
                <w:sz w:val="18"/>
              </w:rPr>
            </w:pPr>
            <w:r w:rsidRPr="003732C7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732C7">
              <w:rPr>
                <w:rFonts w:ascii="Consolas" w:hAnsi="Consolas"/>
                <w:sz w:val="18"/>
              </w:rPr>
              <w:t>TotalRevenue</w:t>
            </w:r>
            <w:proofErr w:type="spellEnd"/>
            <w:r w:rsidRPr="003732C7">
              <w:rPr>
                <w:rFonts w:ascii="Consolas" w:hAnsi="Consolas"/>
                <w:sz w:val="18"/>
              </w:rPr>
              <w:t>,</w:t>
            </w:r>
          </w:p>
          <w:p w14:paraId="4240F60D" w14:textId="77777777" w:rsidR="003732C7" w:rsidRPr="003732C7" w:rsidRDefault="003732C7" w:rsidP="003732C7">
            <w:pPr>
              <w:rPr>
                <w:rFonts w:ascii="Consolas" w:hAnsi="Consolas"/>
                <w:sz w:val="18"/>
              </w:rPr>
            </w:pPr>
            <w:r w:rsidRPr="003732C7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732C7">
              <w:rPr>
                <w:rFonts w:ascii="Consolas" w:hAnsi="Consolas"/>
                <w:sz w:val="18"/>
              </w:rPr>
              <w:t>TotalGrossMargin</w:t>
            </w:r>
            <w:proofErr w:type="spellEnd"/>
            <w:r w:rsidRPr="003732C7">
              <w:rPr>
                <w:rFonts w:ascii="Consolas" w:hAnsi="Consolas"/>
                <w:sz w:val="18"/>
              </w:rPr>
              <w:t>,</w:t>
            </w:r>
          </w:p>
          <w:p w14:paraId="512C1A27" w14:textId="77777777" w:rsidR="003732C7" w:rsidRPr="003732C7" w:rsidRDefault="003732C7" w:rsidP="003732C7">
            <w:pPr>
              <w:rPr>
                <w:rFonts w:ascii="Consolas" w:hAnsi="Consolas"/>
                <w:sz w:val="18"/>
              </w:rPr>
            </w:pPr>
            <w:r w:rsidRPr="003732C7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732C7">
              <w:rPr>
                <w:rFonts w:ascii="Consolas" w:hAnsi="Consolas"/>
                <w:sz w:val="18"/>
              </w:rPr>
              <w:t>OrderCount</w:t>
            </w:r>
            <w:proofErr w:type="spellEnd"/>
            <w:r w:rsidRPr="003732C7">
              <w:rPr>
                <w:rFonts w:ascii="Consolas" w:hAnsi="Consolas"/>
                <w:sz w:val="18"/>
              </w:rPr>
              <w:t>,</w:t>
            </w:r>
          </w:p>
          <w:p w14:paraId="23F4244F" w14:textId="77777777" w:rsidR="003732C7" w:rsidRPr="003732C7" w:rsidRDefault="003732C7" w:rsidP="003732C7">
            <w:pPr>
              <w:rPr>
                <w:rFonts w:ascii="Consolas" w:hAnsi="Consolas"/>
                <w:sz w:val="18"/>
              </w:rPr>
            </w:pPr>
            <w:r w:rsidRPr="003732C7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3732C7">
              <w:rPr>
                <w:rFonts w:ascii="Consolas" w:hAnsi="Consolas"/>
                <w:sz w:val="18"/>
              </w:rPr>
              <w:t>TotalRevenue</w:t>
            </w:r>
            <w:proofErr w:type="spellEnd"/>
            <w:r w:rsidRPr="003732C7">
              <w:rPr>
                <w:rFonts w:ascii="Consolas" w:hAnsi="Consolas"/>
                <w:sz w:val="18"/>
              </w:rPr>
              <w:t xml:space="preserve"> / </w:t>
            </w:r>
            <w:proofErr w:type="gramStart"/>
            <w:r w:rsidRPr="003732C7">
              <w:rPr>
                <w:rFonts w:ascii="Consolas" w:hAnsi="Consolas"/>
                <w:sz w:val="18"/>
              </w:rPr>
              <w:t>NULLIF(</w:t>
            </w:r>
            <w:proofErr w:type="spellStart"/>
            <w:proofErr w:type="gramEnd"/>
            <w:r w:rsidRPr="003732C7">
              <w:rPr>
                <w:rFonts w:ascii="Consolas" w:hAnsi="Consolas"/>
                <w:sz w:val="18"/>
              </w:rPr>
              <w:t>OrderCount</w:t>
            </w:r>
            <w:proofErr w:type="spellEnd"/>
            <w:r w:rsidRPr="003732C7">
              <w:rPr>
                <w:rFonts w:ascii="Consolas" w:hAnsi="Consolas"/>
                <w:sz w:val="18"/>
              </w:rPr>
              <w:t xml:space="preserve">, 0) AS </w:t>
            </w:r>
            <w:proofErr w:type="spellStart"/>
            <w:r w:rsidRPr="003732C7">
              <w:rPr>
                <w:rFonts w:ascii="Consolas" w:hAnsi="Consolas"/>
                <w:sz w:val="18"/>
              </w:rPr>
              <w:t>AvgOrderValue</w:t>
            </w:r>
            <w:proofErr w:type="spellEnd"/>
          </w:p>
          <w:p w14:paraId="23173BD1" w14:textId="6821B1E1" w:rsidR="003732C7" w:rsidRDefault="003732C7" w:rsidP="003732C7">
            <w:r w:rsidRPr="003732C7">
              <w:rPr>
                <w:rFonts w:ascii="Consolas" w:hAnsi="Consolas"/>
                <w:sz w:val="18"/>
              </w:rPr>
              <w:t xml:space="preserve">    FROM [</w:t>
            </w:r>
            <w:proofErr w:type="spellStart"/>
            <w:r w:rsidRPr="003732C7">
              <w:rPr>
                <w:rFonts w:ascii="Consolas" w:hAnsi="Consolas"/>
                <w:sz w:val="18"/>
              </w:rPr>
              <w:t>dbo</w:t>
            </w:r>
            <w:proofErr w:type="spellEnd"/>
            <w:proofErr w:type="gramStart"/>
            <w:r w:rsidRPr="003732C7">
              <w:rPr>
                <w:rFonts w:ascii="Consolas" w:hAnsi="Consolas"/>
                <w:sz w:val="18"/>
              </w:rPr>
              <w:t>].[</w:t>
            </w:r>
            <w:proofErr w:type="spellStart"/>
            <w:proofErr w:type="gramEnd"/>
            <w:r w:rsidRPr="003732C7">
              <w:rPr>
                <w:rFonts w:ascii="Consolas" w:hAnsi="Consolas"/>
                <w:sz w:val="18"/>
              </w:rPr>
              <w:t>vw_summary_regional_metrics</w:t>
            </w:r>
            <w:proofErr w:type="spellEnd"/>
            <w:r w:rsidRPr="003732C7">
              <w:rPr>
                <w:rFonts w:ascii="Consolas" w:hAnsi="Consolas"/>
                <w:sz w:val="18"/>
              </w:rPr>
              <w:t>]</w:t>
            </w:r>
          </w:p>
        </w:tc>
      </w:tr>
    </w:tbl>
    <w:p w14:paraId="3C597CF1" w14:textId="424E9F50" w:rsidR="003732C7" w:rsidRDefault="003732C7" w:rsidP="003732C7">
      <w:r>
        <w:rPr>
          <w:b/>
        </w:rPr>
        <w:t xml:space="preserve">Business Description: </w:t>
      </w:r>
      <w:r>
        <w:t>Used the summary views, that use the base views, in order to achieve a final report</w:t>
      </w:r>
    </w:p>
    <w:p w14:paraId="0985CC8A" w14:textId="77777777" w:rsidR="003732C7" w:rsidRDefault="003732C7" w:rsidP="00B92A23"/>
    <w:p w14:paraId="7645C211" w14:textId="77777777" w:rsidR="00B92A23" w:rsidRDefault="00B92A23" w:rsidP="00BB5B28"/>
    <w:p w14:paraId="3CC6DB9F" w14:textId="791A9730" w:rsidR="00FD50E9" w:rsidRDefault="00FD50E9" w:rsidP="00FD50E9">
      <w:pPr>
        <w:pStyle w:val="Heading2"/>
      </w:pPr>
      <w:r>
        <w:lastRenderedPageBreak/>
        <w:t>2</w:t>
      </w:r>
      <w:r>
        <w:t>8</w:t>
      </w:r>
      <w:r>
        <w:t xml:space="preserve">. </w:t>
      </w:r>
    </w:p>
    <w:p w14:paraId="33E42E71" w14:textId="35C405D4" w:rsidR="00FD50E9" w:rsidRDefault="00FD50E9" w:rsidP="00ED27B2">
      <w:r>
        <w:rPr>
          <w:b/>
        </w:rPr>
        <w:t xml:space="preserve">Business Question: </w:t>
      </w:r>
      <w:r w:rsidR="00ED27B2" w:rsidRPr="00ED27B2">
        <w:t>vw_customer_360: A comprehensive customer profile view showing each customer</w:t>
      </w:r>
      <w:r w:rsidR="00ED27B2">
        <w:t>s</w:t>
      </w:r>
      <w:r w:rsidR="00ED27B2" w:rsidRPr="00ED27B2">
        <w:t xml:space="preserve"> lifetime</w:t>
      </w:r>
      <w:r w:rsidR="00ED27B2">
        <w:t xml:space="preserve"> </w:t>
      </w:r>
      <w:r w:rsidR="00ED27B2" w:rsidRPr="00ED27B2">
        <w:t>revenue, order frequency, last order date, average order value, return rate, assigned rep, and</w:t>
      </w:r>
      <w:r w:rsidR="00ED27B2">
        <w:t xml:space="preserve"> </w:t>
      </w:r>
      <w:r w:rsidR="00ED27B2" w:rsidRPr="00ED27B2">
        <w:t>RFM segment classification.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D50E9" w14:paraId="6B4D9DD6" w14:textId="77777777" w:rsidTr="0050051F">
        <w:tc>
          <w:tcPr>
            <w:tcW w:w="8640" w:type="dxa"/>
            <w:shd w:val="clear" w:color="auto" w:fill="F2F2F2"/>
          </w:tcPr>
          <w:p w14:paraId="40F12641" w14:textId="77777777" w:rsidR="00ED27B2" w:rsidRPr="00ED27B2" w:rsidRDefault="00ED27B2" w:rsidP="00ED27B2">
            <w:pPr>
              <w:rPr>
                <w:rFonts w:ascii="Consolas" w:hAnsi="Consolas"/>
                <w:sz w:val="18"/>
              </w:rPr>
            </w:pPr>
            <w:r w:rsidRPr="00ED27B2">
              <w:rPr>
                <w:rFonts w:ascii="Consolas" w:hAnsi="Consolas"/>
                <w:sz w:val="18"/>
              </w:rPr>
              <w:t xml:space="preserve">    SELECT </w:t>
            </w:r>
          </w:p>
          <w:p w14:paraId="7E556812" w14:textId="77777777" w:rsidR="00ED27B2" w:rsidRPr="00ED27B2" w:rsidRDefault="00ED27B2" w:rsidP="00ED27B2">
            <w:pPr>
              <w:rPr>
                <w:rFonts w:ascii="Consolas" w:hAnsi="Consolas"/>
                <w:sz w:val="18"/>
              </w:rPr>
            </w:pPr>
            <w:r w:rsidRPr="00ED27B2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ED27B2">
              <w:rPr>
                <w:rFonts w:ascii="Consolas" w:hAnsi="Consolas"/>
                <w:sz w:val="18"/>
              </w:rPr>
              <w:t>CustomerID</w:t>
            </w:r>
            <w:proofErr w:type="spellEnd"/>
            <w:r w:rsidRPr="00ED27B2">
              <w:rPr>
                <w:rFonts w:ascii="Consolas" w:hAnsi="Consolas"/>
                <w:sz w:val="18"/>
              </w:rPr>
              <w:t>,</w:t>
            </w:r>
          </w:p>
          <w:p w14:paraId="2D86804A" w14:textId="77777777" w:rsidR="00ED27B2" w:rsidRPr="00ED27B2" w:rsidRDefault="00ED27B2" w:rsidP="00ED27B2">
            <w:pPr>
              <w:rPr>
                <w:rFonts w:ascii="Consolas" w:hAnsi="Consolas"/>
                <w:sz w:val="18"/>
              </w:rPr>
            </w:pPr>
            <w:r w:rsidRPr="00ED27B2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ED27B2">
              <w:rPr>
                <w:rFonts w:ascii="Consolas" w:hAnsi="Consolas"/>
                <w:sz w:val="18"/>
              </w:rPr>
              <w:t>CustomerName</w:t>
            </w:r>
            <w:proofErr w:type="spellEnd"/>
            <w:r w:rsidRPr="00ED27B2">
              <w:rPr>
                <w:rFonts w:ascii="Consolas" w:hAnsi="Consolas"/>
                <w:sz w:val="18"/>
              </w:rPr>
              <w:t>,</w:t>
            </w:r>
          </w:p>
          <w:p w14:paraId="1BF45334" w14:textId="77777777" w:rsidR="00ED27B2" w:rsidRPr="00ED27B2" w:rsidRDefault="00ED27B2" w:rsidP="00ED27B2">
            <w:pPr>
              <w:rPr>
                <w:rFonts w:ascii="Consolas" w:hAnsi="Consolas"/>
                <w:sz w:val="18"/>
              </w:rPr>
            </w:pPr>
            <w:r w:rsidRPr="00ED27B2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ED27B2">
              <w:rPr>
                <w:rFonts w:ascii="Consolas" w:hAnsi="Consolas"/>
                <w:sz w:val="18"/>
              </w:rPr>
              <w:t>SalesRepID</w:t>
            </w:r>
            <w:proofErr w:type="spellEnd"/>
            <w:r w:rsidRPr="00ED27B2">
              <w:rPr>
                <w:rFonts w:ascii="Consolas" w:hAnsi="Consolas"/>
                <w:sz w:val="18"/>
              </w:rPr>
              <w:t>,</w:t>
            </w:r>
          </w:p>
          <w:p w14:paraId="0728ADD6" w14:textId="77777777" w:rsidR="00ED27B2" w:rsidRPr="00ED27B2" w:rsidRDefault="00ED27B2" w:rsidP="00ED27B2">
            <w:pPr>
              <w:rPr>
                <w:rFonts w:ascii="Consolas" w:hAnsi="Consolas"/>
                <w:sz w:val="18"/>
              </w:rPr>
            </w:pPr>
            <w:r w:rsidRPr="00ED27B2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ED27B2">
              <w:rPr>
                <w:rFonts w:ascii="Consolas" w:hAnsi="Consolas"/>
                <w:sz w:val="18"/>
              </w:rPr>
              <w:t>SalesRepName</w:t>
            </w:r>
            <w:proofErr w:type="spellEnd"/>
            <w:r w:rsidRPr="00ED27B2">
              <w:rPr>
                <w:rFonts w:ascii="Consolas" w:hAnsi="Consolas"/>
                <w:sz w:val="18"/>
              </w:rPr>
              <w:t>,</w:t>
            </w:r>
          </w:p>
          <w:p w14:paraId="3EA1AA35" w14:textId="77777777" w:rsidR="00ED27B2" w:rsidRPr="00ED27B2" w:rsidRDefault="00ED27B2" w:rsidP="00ED27B2">
            <w:pPr>
              <w:rPr>
                <w:rFonts w:ascii="Consolas" w:hAnsi="Consolas"/>
                <w:sz w:val="18"/>
              </w:rPr>
            </w:pPr>
            <w:r w:rsidRPr="00ED27B2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ED27B2">
              <w:rPr>
                <w:rFonts w:ascii="Consolas" w:hAnsi="Consolas"/>
                <w:sz w:val="18"/>
              </w:rPr>
              <w:t>TotalOrders</w:t>
            </w:r>
            <w:proofErr w:type="spellEnd"/>
            <w:r w:rsidRPr="00ED27B2">
              <w:rPr>
                <w:rFonts w:ascii="Consolas" w:hAnsi="Consolas"/>
                <w:sz w:val="18"/>
              </w:rPr>
              <w:t>,</w:t>
            </w:r>
          </w:p>
          <w:p w14:paraId="5B0B8752" w14:textId="77777777" w:rsidR="00ED27B2" w:rsidRPr="00ED27B2" w:rsidRDefault="00ED27B2" w:rsidP="00ED27B2">
            <w:pPr>
              <w:rPr>
                <w:rFonts w:ascii="Consolas" w:hAnsi="Consolas"/>
                <w:sz w:val="18"/>
              </w:rPr>
            </w:pPr>
            <w:r w:rsidRPr="00ED27B2">
              <w:rPr>
                <w:rFonts w:ascii="Consolas" w:hAnsi="Consolas"/>
                <w:sz w:val="18"/>
              </w:rPr>
              <w:t xml:space="preserve">    Revenue,</w:t>
            </w:r>
          </w:p>
          <w:p w14:paraId="64534D59" w14:textId="77777777" w:rsidR="00ED27B2" w:rsidRPr="00ED27B2" w:rsidRDefault="00ED27B2" w:rsidP="00ED27B2">
            <w:pPr>
              <w:rPr>
                <w:rFonts w:ascii="Consolas" w:hAnsi="Consolas"/>
                <w:sz w:val="18"/>
              </w:rPr>
            </w:pPr>
            <w:r w:rsidRPr="00ED27B2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ED27B2">
              <w:rPr>
                <w:rFonts w:ascii="Consolas" w:hAnsi="Consolas"/>
                <w:sz w:val="18"/>
              </w:rPr>
              <w:t>LastOrderDate</w:t>
            </w:r>
            <w:proofErr w:type="spellEnd"/>
            <w:r w:rsidRPr="00ED27B2">
              <w:rPr>
                <w:rFonts w:ascii="Consolas" w:hAnsi="Consolas"/>
                <w:sz w:val="18"/>
              </w:rPr>
              <w:t>,</w:t>
            </w:r>
          </w:p>
          <w:p w14:paraId="6ACB3322" w14:textId="77777777" w:rsidR="00ED27B2" w:rsidRPr="00ED27B2" w:rsidRDefault="00ED27B2" w:rsidP="00ED27B2">
            <w:pPr>
              <w:rPr>
                <w:rFonts w:ascii="Consolas" w:hAnsi="Consolas"/>
                <w:sz w:val="18"/>
              </w:rPr>
            </w:pPr>
            <w:r w:rsidRPr="00ED27B2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ED27B2">
              <w:rPr>
                <w:rFonts w:ascii="Consolas" w:hAnsi="Consolas"/>
                <w:sz w:val="18"/>
              </w:rPr>
              <w:t>AvgOrderValue</w:t>
            </w:r>
            <w:proofErr w:type="spellEnd"/>
            <w:r w:rsidRPr="00ED27B2">
              <w:rPr>
                <w:rFonts w:ascii="Consolas" w:hAnsi="Consolas"/>
                <w:sz w:val="18"/>
              </w:rPr>
              <w:t>,</w:t>
            </w:r>
          </w:p>
          <w:p w14:paraId="10759D76" w14:textId="77777777" w:rsidR="00ED27B2" w:rsidRPr="00ED27B2" w:rsidRDefault="00ED27B2" w:rsidP="00ED27B2">
            <w:pPr>
              <w:rPr>
                <w:rFonts w:ascii="Consolas" w:hAnsi="Consolas"/>
                <w:sz w:val="18"/>
              </w:rPr>
            </w:pPr>
            <w:r w:rsidRPr="00ED27B2">
              <w:rPr>
                <w:rFonts w:ascii="Consolas" w:hAnsi="Consolas"/>
                <w:sz w:val="18"/>
              </w:rPr>
              <w:t xml:space="preserve">    CASE </w:t>
            </w:r>
          </w:p>
          <w:p w14:paraId="0B265FF5" w14:textId="77777777" w:rsidR="00ED27B2" w:rsidRPr="00ED27B2" w:rsidRDefault="00ED27B2" w:rsidP="00ED27B2">
            <w:pPr>
              <w:rPr>
                <w:rFonts w:ascii="Consolas" w:hAnsi="Consolas"/>
                <w:sz w:val="18"/>
              </w:rPr>
            </w:pPr>
            <w:r w:rsidRPr="00ED27B2">
              <w:rPr>
                <w:rFonts w:ascii="Consolas" w:hAnsi="Consolas"/>
                <w:sz w:val="18"/>
              </w:rPr>
              <w:t xml:space="preserve">        WHEN Revenue &gt; 100000 THEN 'Platinum'</w:t>
            </w:r>
          </w:p>
          <w:p w14:paraId="5A3BF44C" w14:textId="77777777" w:rsidR="00ED27B2" w:rsidRPr="00ED27B2" w:rsidRDefault="00ED27B2" w:rsidP="00ED27B2">
            <w:pPr>
              <w:rPr>
                <w:rFonts w:ascii="Consolas" w:hAnsi="Consolas"/>
                <w:sz w:val="18"/>
              </w:rPr>
            </w:pPr>
            <w:r w:rsidRPr="00ED27B2">
              <w:rPr>
                <w:rFonts w:ascii="Consolas" w:hAnsi="Consolas"/>
                <w:sz w:val="18"/>
              </w:rPr>
              <w:t xml:space="preserve">        WHEN Revenue &gt; 50000 THEN 'Gold'</w:t>
            </w:r>
          </w:p>
          <w:p w14:paraId="4917ED96" w14:textId="77777777" w:rsidR="00ED27B2" w:rsidRPr="00ED27B2" w:rsidRDefault="00ED27B2" w:rsidP="00ED27B2">
            <w:pPr>
              <w:rPr>
                <w:rFonts w:ascii="Consolas" w:hAnsi="Consolas"/>
                <w:sz w:val="18"/>
              </w:rPr>
            </w:pPr>
            <w:r w:rsidRPr="00ED27B2">
              <w:rPr>
                <w:rFonts w:ascii="Consolas" w:hAnsi="Consolas"/>
                <w:sz w:val="18"/>
              </w:rPr>
              <w:t xml:space="preserve">        ELSE 'Standard'</w:t>
            </w:r>
          </w:p>
          <w:p w14:paraId="36027580" w14:textId="77777777" w:rsidR="00ED27B2" w:rsidRPr="00ED27B2" w:rsidRDefault="00ED27B2" w:rsidP="00ED27B2">
            <w:pPr>
              <w:rPr>
                <w:rFonts w:ascii="Consolas" w:hAnsi="Consolas"/>
                <w:sz w:val="18"/>
              </w:rPr>
            </w:pPr>
            <w:r w:rsidRPr="00ED27B2">
              <w:rPr>
                <w:rFonts w:ascii="Consolas" w:hAnsi="Consolas"/>
                <w:sz w:val="18"/>
              </w:rPr>
              <w:t xml:space="preserve">    END AS </w:t>
            </w:r>
            <w:proofErr w:type="spellStart"/>
            <w:r w:rsidRPr="00ED27B2">
              <w:rPr>
                <w:rFonts w:ascii="Consolas" w:hAnsi="Consolas"/>
                <w:sz w:val="18"/>
              </w:rPr>
              <w:t>RFM_Segment</w:t>
            </w:r>
            <w:proofErr w:type="spellEnd"/>
          </w:p>
          <w:p w14:paraId="67636604" w14:textId="17627975" w:rsidR="00FD50E9" w:rsidRDefault="00ED27B2" w:rsidP="00ED27B2">
            <w:r w:rsidRPr="00ED27B2">
              <w:rPr>
                <w:rFonts w:ascii="Consolas" w:hAnsi="Consolas"/>
                <w:sz w:val="18"/>
              </w:rPr>
              <w:t xml:space="preserve">    FROM [</w:t>
            </w:r>
            <w:proofErr w:type="spellStart"/>
            <w:r w:rsidRPr="00ED27B2">
              <w:rPr>
                <w:rFonts w:ascii="Consolas" w:hAnsi="Consolas"/>
                <w:sz w:val="18"/>
              </w:rPr>
              <w:t>dbo</w:t>
            </w:r>
            <w:proofErr w:type="spellEnd"/>
            <w:proofErr w:type="gramStart"/>
            <w:r w:rsidRPr="00ED27B2">
              <w:rPr>
                <w:rFonts w:ascii="Consolas" w:hAnsi="Consolas"/>
                <w:sz w:val="18"/>
              </w:rPr>
              <w:t>].[</w:t>
            </w:r>
            <w:proofErr w:type="spellStart"/>
            <w:proofErr w:type="gramEnd"/>
            <w:r w:rsidRPr="00ED27B2">
              <w:rPr>
                <w:rFonts w:ascii="Consolas" w:hAnsi="Consolas"/>
                <w:sz w:val="18"/>
              </w:rPr>
              <w:t>vw_summary_customer_metrics</w:t>
            </w:r>
            <w:proofErr w:type="spellEnd"/>
            <w:r w:rsidRPr="00ED27B2">
              <w:rPr>
                <w:rFonts w:ascii="Consolas" w:hAnsi="Consolas"/>
                <w:sz w:val="18"/>
              </w:rPr>
              <w:t>]</w:t>
            </w:r>
          </w:p>
        </w:tc>
      </w:tr>
    </w:tbl>
    <w:p w14:paraId="1BAD1AA6" w14:textId="77777777" w:rsidR="00FD50E9" w:rsidRDefault="00FD50E9" w:rsidP="00FD50E9">
      <w:r>
        <w:rPr>
          <w:b/>
        </w:rPr>
        <w:t xml:space="preserve">Business Description: </w:t>
      </w:r>
      <w:r>
        <w:t>Used the summary views, that use the base views, in order to achieve a final report</w:t>
      </w:r>
    </w:p>
    <w:p w14:paraId="46F2C3F4" w14:textId="6A543B42" w:rsidR="00BB5B28" w:rsidRDefault="00BB5B28" w:rsidP="003A6506"/>
    <w:p w14:paraId="3C724817" w14:textId="77777777" w:rsidR="00BB5B28" w:rsidRDefault="00BB5B28" w:rsidP="003A6506"/>
    <w:p w14:paraId="5C24F194" w14:textId="10549F06" w:rsidR="003E3635" w:rsidRDefault="003E3635"/>
    <w:p w14:paraId="19655E02" w14:textId="77777777" w:rsidR="003E3635" w:rsidRDefault="003E3635"/>
    <w:p w14:paraId="77901EDF" w14:textId="6EFD46F2" w:rsidR="00001426" w:rsidRDefault="00001426"/>
    <w:p w14:paraId="0597AE86" w14:textId="270F00DB" w:rsidR="00001426" w:rsidRDefault="00001426"/>
    <w:p w14:paraId="05A0918D" w14:textId="7BFC8657" w:rsidR="00001426" w:rsidRDefault="00001426"/>
    <w:p w14:paraId="21BAB9AF" w14:textId="69C58494" w:rsidR="00001426" w:rsidRDefault="00001426"/>
    <w:p w14:paraId="597C098A" w14:textId="0686E2EE" w:rsidR="00221E91" w:rsidRDefault="00221E91"/>
    <w:p w14:paraId="7FBC783C" w14:textId="7C5D8357" w:rsidR="00221E91" w:rsidRDefault="00221E91"/>
    <w:p w14:paraId="2A849007" w14:textId="3A9613EA" w:rsidR="00221E91" w:rsidRDefault="00221E91"/>
    <w:p w14:paraId="2A86DAC4" w14:textId="1283541E" w:rsidR="00221E91" w:rsidRDefault="00221E91"/>
    <w:p w14:paraId="533EBE3E" w14:textId="291524F8" w:rsidR="00221E91" w:rsidRDefault="00221E91"/>
    <w:p w14:paraId="2B380CC5" w14:textId="204EB0C5" w:rsidR="00221E91" w:rsidRDefault="00221E91"/>
    <w:p w14:paraId="71D14387" w14:textId="04188C8E" w:rsidR="00001426" w:rsidRDefault="00001426"/>
    <w:p w14:paraId="3CD4D676" w14:textId="770C18CC" w:rsidR="00001426" w:rsidRDefault="00001426" w:rsidP="00001426">
      <w:pPr>
        <w:pStyle w:val="Heading1"/>
      </w:pPr>
      <w:r>
        <w:lastRenderedPageBreak/>
        <w:t xml:space="preserve">Peer Code review </w:t>
      </w:r>
    </w:p>
    <w:p w14:paraId="18E24D4A" w14:textId="4024605D" w:rsidR="00001426" w:rsidRDefault="00001426" w:rsidP="00001426">
      <w:pPr>
        <w:pStyle w:val="Heading3"/>
      </w:pPr>
      <w:r>
        <w:t xml:space="preserve">1. </w:t>
      </w:r>
      <w:r w:rsidR="00C937D6">
        <w:t>Month-over-Month Revenue Trends</w:t>
      </w:r>
      <w:r w:rsidR="00C937D6">
        <w:t xml:space="preserve"> </w:t>
      </w:r>
      <w:r>
        <w:t>(</w:t>
      </w:r>
      <w:r w:rsidR="00331B92">
        <w:t>Mal</w:t>
      </w:r>
      <w:r>
        <w:t>)</w:t>
      </w:r>
    </w:p>
    <w:p w14:paraId="621531A4" w14:textId="77777777" w:rsidR="00C937D6" w:rsidRDefault="00C937D6" w:rsidP="00C937D6">
      <w:pPr>
        <w:rPr>
          <w:b/>
          <w:bCs/>
        </w:rPr>
      </w:pPr>
    </w:p>
    <w:p w14:paraId="1A54D931" w14:textId="621E5983" w:rsidR="00C937D6" w:rsidRPr="00C937D6" w:rsidRDefault="00001426" w:rsidP="00C937D6">
      <w:r>
        <w:rPr>
          <w:b/>
          <w:bCs/>
        </w:rPr>
        <w:t>Business Question:</w:t>
      </w:r>
      <w:r>
        <w:t xml:space="preserve"> </w:t>
      </w:r>
      <w:r w:rsidR="00C937D6">
        <w:t>What is the month-over-month revenue trajectory for each country?</w:t>
      </w:r>
    </w:p>
    <w:p w14:paraId="4DC5EF8F" w14:textId="5B384FA8" w:rsidR="00331B92" w:rsidRDefault="00331B92" w:rsidP="00C937D6">
      <w:pPr>
        <w:pStyle w:val="NormalWeb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WITH </w:t>
      </w:r>
      <w:proofErr w:type="spellStart"/>
      <w:r>
        <w:rPr>
          <w:rFonts w:ascii="Consolas" w:hAnsi="Consolas"/>
          <w:sz w:val="18"/>
        </w:rPr>
        <w:t>monthly_revenue</w:t>
      </w:r>
      <w:proofErr w:type="spellEnd"/>
      <w:r>
        <w:rPr>
          <w:rFonts w:ascii="Consolas" w:hAnsi="Consolas"/>
          <w:sz w:val="18"/>
        </w:rPr>
        <w:t xml:space="preserve"> AS (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co.Name</w:t>
      </w:r>
      <w:proofErr w:type="spellEnd"/>
      <w:r>
        <w:rPr>
          <w:rFonts w:ascii="Consolas" w:hAnsi="Consolas"/>
          <w:sz w:val="18"/>
        </w:rPr>
        <w:t xml:space="preserve"> AS </w:t>
      </w:r>
      <w:proofErr w:type="spellStart"/>
      <w:r>
        <w:rPr>
          <w:rFonts w:ascii="Consolas" w:hAnsi="Consolas"/>
          <w:sz w:val="18"/>
        </w:rPr>
        <w:t>CountryName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YEAR(</w:t>
      </w:r>
      <w:proofErr w:type="spellStart"/>
      <w:r>
        <w:rPr>
          <w:rFonts w:ascii="Consolas" w:hAnsi="Consolas"/>
          <w:sz w:val="18"/>
        </w:rPr>
        <w:t>o.OrderDate</w:t>
      </w:r>
      <w:proofErr w:type="spellEnd"/>
      <w:r>
        <w:rPr>
          <w:rFonts w:ascii="Consolas" w:hAnsi="Consolas"/>
          <w:sz w:val="18"/>
        </w:rPr>
        <w:t xml:space="preserve">) AS </w:t>
      </w:r>
      <w:proofErr w:type="spellStart"/>
      <w:r>
        <w:rPr>
          <w:rFonts w:ascii="Consolas" w:hAnsi="Consolas"/>
          <w:sz w:val="18"/>
        </w:rPr>
        <w:t>SalesYear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MONTH(</w:t>
      </w:r>
      <w:proofErr w:type="spellStart"/>
      <w:r>
        <w:rPr>
          <w:rFonts w:ascii="Consolas" w:hAnsi="Consolas"/>
          <w:sz w:val="18"/>
        </w:rPr>
        <w:t>o.OrderDate</w:t>
      </w:r>
      <w:proofErr w:type="spellEnd"/>
      <w:r>
        <w:rPr>
          <w:rFonts w:ascii="Consolas" w:hAnsi="Consolas"/>
          <w:sz w:val="18"/>
        </w:rPr>
        <w:t xml:space="preserve">) AS </w:t>
      </w:r>
      <w:proofErr w:type="spellStart"/>
      <w:r>
        <w:rPr>
          <w:rFonts w:ascii="Consolas" w:hAnsi="Consolas"/>
          <w:sz w:val="18"/>
        </w:rPr>
        <w:t>SalesMonth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SUM(</w:t>
      </w:r>
      <w:proofErr w:type="spellStart"/>
      <w:r>
        <w:rPr>
          <w:rFonts w:ascii="Consolas" w:hAnsi="Consolas"/>
          <w:sz w:val="18"/>
        </w:rPr>
        <w:t>oli.TotalPrice</w:t>
      </w:r>
      <w:proofErr w:type="spellEnd"/>
      <w:r>
        <w:rPr>
          <w:rFonts w:ascii="Consolas" w:hAnsi="Consolas"/>
          <w:sz w:val="18"/>
        </w:rPr>
        <w:t xml:space="preserve">) AS </w:t>
      </w:r>
      <w:proofErr w:type="spellStart"/>
      <w:r>
        <w:rPr>
          <w:rFonts w:ascii="Consolas" w:hAnsi="Consolas"/>
          <w:sz w:val="18"/>
        </w:rPr>
        <w:t>NetRevenue</w:t>
      </w:r>
      <w:proofErr w:type="spellEnd"/>
      <w:r>
        <w:rPr>
          <w:rFonts w:ascii="Consolas" w:hAnsi="Consolas"/>
          <w:sz w:val="18"/>
        </w:rPr>
        <w:br/>
        <w:t xml:space="preserve">    FROM </w:t>
      </w:r>
      <w:proofErr w:type="spellStart"/>
      <w:r>
        <w:rPr>
          <w:rFonts w:ascii="Consolas" w:hAnsi="Consolas"/>
          <w:sz w:val="18"/>
        </w:rPr>
        <w:t>fact_sale_orders</w:t>
      </w:r>
      <w:proofErr w:type="spellEnd"/>
      <w:r>
        <w:rPr>
          <w:rFonts w:ascii="Consolas" w:hAnsi="Consolas"/>
          <w:sz w:val="18"/>
        </w:rPr>
        <w:t xml:space="preserve"> o</w:t>
      </w:r>
      <w:r>
        <w:rPr>
          <w:rFonts w:ascii="Consolas" w:hAnsi="Consolas"/>
          <w:sz w:val="18"/>
        </w:rPr>
        <w:br/>
        <w:t xml:space="preserve">    INNER JOIN </w:t>
      </w:r>
      <w:proofErr w:type="spellStart"/>
      <w:r>
        <w:rPr>
          <w:rFonts w:ascii="Consolas" w:hAnsi="Consolas"/>
          <w:sz w:val="18"/>
        </w:rPr>
        <w:t>fact_order_line_items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oli</w:t>
      </w:r>
      <w:proofErr w:type="spellEnd"/>
      <w:r>
        <w:rPr>
          <w:rFonts w:ascii="Consolas" w:hAnsi="Consolas"/>
          <w:sz w:val="18"/>
        </w:rPr>
        <w:t xml:space="preserve"> ON o.ID = </w:t>
      </w:r>
      <w:proofErr w:type="spellStart"/>
      <w:r>
        <w:rPr>
          <w:rFonts w:ascii="Consolas" w:hAnsi="Consolas"/>
          <w:sz w:val="18"/>
        </w:rPr>
        <w:t>oli.SaleOrderID</w:t>
      </w:r>
      <w:proofErr w:type="spellEnd"/>
      <w:r>
        <w:rPr>
          <w:rFonts w:ascii="Consolas" w:hAnsi="Consolas"/>
          <w:sz w:val="18"/>
        </w:rPr>
        <w:br/>
        <w:t xml:space="preserve">    INNER JOIN </w:t>
      </w:r>
      <w:proofErr w:type="spellStart"/>
      <w:r>
        <w:rPr>
          <w:rFonts w:ascii="Consolas" w:hAnsi="Consolas"/>
          <w:sz w:val="18"/>
        </w:rPr>
        <w:t>dim_customers</w:t>
      </w:r>
      <w:proofErr w:type="spellEnd"/>
      <w:r>
        <w:rPr>
          <w:rFonts w:ascii="Consolas" w:hAnsi="Consolas"/>
          <w:sz w:val="18"/>
        </w:rPr>
        <w:t xml:space="preserve"> c ON </w:t>
      </w:r>
      <w:proofErr w:type="spellStart"/>
      <w:r>
        <w:rPr>
          <w:rFonts w:ascii="Consolas" w:hAnsi="Consolas"/>
          <w:sz w:val="18"/>
        </w:rPr>
        <w:t>o.CustomerID</w:t>
      </w:r>
      <w:proofErr w:type="spellEnd"/>
      <w:r>
        <w:rPr>
          <w:rFonts w:ascii="Consolas" w:hAnsi="Consolas"/>
          <w:sz w:val="18"/>
        </w:rPr>
        <w:t xml:space="preserve"> = c.ID</w:t>
      </w:r>
      <w:r>
        <w:rPr>
          <w:rFonts w:ascii="Consolas" w:hAnsi="Consolas"/>
          <w:sz w:val="18"/>
        </w:rPr>
        <w:br/>
        <w:t xml:space="preserve">    INNER JOIN </w:t>
      </w:r>
      <w:proofErr w:type="spellStart"/>
      <w:r>
        <w:rPr>
          <w:rFonts w:ascii="Consolas" w:hAnsi="Consolas"/>
          <w:sz w:val="18"/>
        </w:rPr>
        <w:t>dim_territories</w:t>
      </w:r>
      <w:proofErr w:type="spellEnd"/>
      <w:r>
        <w:rPr>
          <w:rFonts w:ascii="Consolas" w:hAnsi="Consolas"/>
          <w:sz w:val="18"/>
        </w:rPr>
        <w:t xml:space="preserve"> t ON </w:t>
      </w:r>
      <w:proofErr w:type="spellStart"/>
      <w:r>
        <w:rPr>
          <w:rFonts w:ascii="Consolas" w:hAnsi="Consolas"/>
          <w:sz w:val="18"/>
        </w:rPr>
        <w:t>c.TerritoryID</w:t>
      </w:r>
      <w:proofErr w:type="spellEnd"/>
      <w:r>
        <w:rPr>
          <w:rFonts w:ascii="Consolas" w:hAnsi="Consolas"/>
          <w:sz w:val="18"/>
        </w:rPr>
        <w:t xml:space="preserve"> = t.ID</w:t>
      </w:r>
      <w:r>
        <w:rPr>
          <w:rFonts w:ascii="Consolas" w:hAnsi="Consolas"/>
          <w:sz w:val="18"/>
        </w:rPr>
        <w:br/>
        <w:t xml:space="preserve">    INNER JOIN </w:t>
      </w:r>
      <w:proofErr w:type="spellStart"/>
      <w:r>
        <w:rPr>
          <w:rFonts w:ascii="Consolas" w:hAnsi="Consolas"/>
          <w:sz w:val="18"/>
        </w:rPr>
        <w:t>dim_countries</w:t>
      </w:r>
      <w:proofErr w:type="spellEnd"/>
      <w:r>
        <w:rPr>
          <w:rFonts w:ascii="Consolas" w:hAnsi="Consolas"/>
          <w:sz w:val="18"/>
        </w:rPr>
        <w:t xml:space="preserve"> co ON </w:t>
      </w:r>
      <w:proofErr w:type="spellStart"/>
      <w:r>
        <w:rPr>
          <w:rFonts w:ascii="Consolas" w:hAnsi="Consolas"/>
          <w:sz w:val="18"/>
        </w:rPr>
        <w:t>t.CountryID</w:t>
      </w:r>
      <w:proofErr w:type="spellEnd"/>
      <w:r>
        <w:rPr>
          <w:rFonts w:ascii="Consolas" w:hAnsi="Consolas"/>
          <w:sz w:val="18"/>
        </w:rPr>
        <w:t xml:space="preserve"> = co.ID</w:t>
      </w:r>
      <w:r>
        <w:rPr>
          <w:rFonts w:ascii="Consolas" w:hAnsi="Consolas"/>
          <w:sz w:val="18"/>
        </w:rPr>
        <w:br/>
        <w:t xml:space="preserve">    GROUP BY </w:t>
      </w:r>
      <w:proofErr w:type="spellStart"/>
      <w:r>
        <w:rPr>
          <w:rFonts w:ascii="Consolas" w:hAnsi="Consolas"/>
          <w:sz w:val="18"/>
        </w:rPr>
        <w:t>co.Name</w:t>
      </w:r>
      <w:proofErr w:type="spellEnd"/>
      <w:r>
        <w:rPr>
          <w:rFonts w:ascii="Consolas" w:hAnsi="Consolas"/>
          <w:sz w:val="18"/>
        </w:rPr>
        <w:t>, YEAR(</w:t>
      </w:r>
      <w:proofErr w:type="spellStart"/>
      <w:r>
        <w:rPr>
          <w:rFonts w:ascii="Consolas" w:hAnsi="Consolas"/>
          <w:sz w:val="18"/>
        </w:rPr>
        <w:t>o.OrderDate</w:t>
      </w:r>
      <w:proofErr w:type="spellEnd"/>
      <w:r>
        <w:rPr>
          <w:rFonts w:ascii="Consolas" w:hAnsi="Consolas"/>
          <w:sz w:val="18"/>
        </w:rPr>
        <w:t>), MONTH(</w:t>
      </w:r>
      <w:proofErr w:type="spellStart"/>
      <w:r>
        <w:rPr>
          <w:rFonts w:ascii="Consolas" w:hAnsi="Consolas"/>
          <w:sz w:val="18"/>
        </w:rPr>
        <w:t>o.OrderDate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CountryName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SalesYear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SalesMonth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NetRevenue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LAG(</w:t>
      </w:r>
      <w:proofErr w:type="spellStart"/>
      <w:r>
        <w:rPr>
          <w:rFonts w:ascii="Consolas" w:hAnsi="Consolas"/>
          <w:sz w:val="18"/>
        </w:rPr>
        <w:t>NetRevenue</w:t>
      </w:r>
      <w:proofErr w:type="spellEnd"/>
      <w:r>
        <w:rPr>
          <w:rFonts w:ascii="Consolas" w:hAnsi="Consolas"/>
          <w:sz w:val="18"/>
        </w:rPr>
        <w:t xml:space="preserve">) OVER (PARTITION BY </w:t>
      </w:r>
      <w:proofErr w:type="spellStart"/>
      <w:r>
        <w:rPr>
          <w:rFonts w:ascii="Consolas" w:hAnsi="Consolas"/>
          <w:sz w:val="18"/>
        </w:rPr>
        <w:t>CountryName</w:t>
      </w:r>
      <w:proofErr w:type="spellEnd"/>
      <w:r>
        <w:rPr>
          <w:rFonts w:ascii="Consolas" w:hAnsi="Consolas"/>
          <w:sz w:val="18"/>
        </w:rPr>
        <w:t xml:space="preserve"> ORDER BY </w:t>
      </w:r>
      <w:proofErr w:type="spellStart"/>
      <w:r>
        <w:rPr>
          <w:rFonts w:ascii="Consolas" w:hAnsi="Consolas"/>
          <w:sz w:val="18"/>
        </w:rPr>
        <w:t>SalesYear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SalesMonth</w:t>
      </w:r>
      <w:proofErr w:type="spellEnd"/>
      <w:r>
        <w:rPr>
          <w:rFonts w:ascii="Consolas" w:hAnsi="Consolas"/>
          <w:sz w:val="18"/>
        </w:rPr>
        <w:t xml:space="preserve">) AS </w:t>
      </w:r>
      <w:proofErr w:type="spellStart"/>
      <w:r>
        <w:rPr>
          <w:rFonts w:ascii="Consolas" w:hAnsi="Consolas"/>
          <w:sz w:val="18"/>
        </w:rPr>
        <w:t>PrevMonthRevenue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ROUND(</w:t>
      </w:r>
      <w:proofErr w:type="spellStart"/>
      <w:r>
        <w:rPr>
          <w:rFonts w:ascii="Consolas" w:hAnsi="Consolas"/>
          <w:sz w:val="18"/>
        </w:rPr>
        <w:t>NetRevenue</w:t>
      </w:r>
      <w:proofErr w:type="spellEnd"/>
      <w:r>
        <w:rPr>
          <w:rFonts w:ascii="Consolas" w:hAnsi="Consolas"/>
          <w:sz w:val="18"/>
        </w:rPr>
        <w:t xml:space="preserve"> - LAG(</w:t>
      </w:r>
      <w:proofErr w:type="spellStart"/>
      <w:r>
        <w:rPr>
          <w:rFonts w:ascii="Consolas" w:hAnsi="Consolas"/>
          <w:sz w:val="18"/>
        </w:rPr>
        <w:t>NetRevenue</w:t>
      </w:r>
      <w:proofErr w:type="spellEnd"/>
      <w:r>
        <w:rPr>
          <w:rFonts w:ascii="Consolas" w:hAnsi="Consolas"/>
          <w:sz w:val="18"/>
        </w:rPr>
        <w:t xml:space="preserve">) OVER (PARTITION BY </w:t>
      </w:r>
      <w:proofErr w:type="spellStart"/>
      <w:r>
        <w:rPr>
          <w:rFonts w:ascii="Consolas" w:hAnsi="Consolas"/>
          <w:sz w:val="18"/>
        </w:rPr>
        <w:t>CountryName</w:t>
      </w:r>
      <w:proofErr w:type="spellEnd"/>
      <w:r>
        <w:rPr>
          <w:rFonts w:ascii="Consolas" w:hAnsi="Consolas"/>
          <w:sz w:val="18"/>
        </w:rPr>
        <w:t xml:space="preserve"> ORDER BY </w:t>
      </w:r>
      <w:proofErr w:type="spellStart"/>
      <w:r>
        <w:rPr>
          <w:rFonts w:ascii="Consolas" w:hAnsi="Consolas"/>
          <w:sz w:val="18"/>
        </w:rPr>
        <w:t>SalesYear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SalesMonth</w:t>
      </w:r>
      <w:proofErr w:type="spellEnd"/>
      <w:r>
        <w:rPr>
          <w:rFonts w:ascii="Consolas" w:hAnsi="Consolas"/>
          <w:sz w:val="18"/>
        </w:rPr>
        <w:t xml:space="preserve">),2) AS </w:t>
      </w:r>
      <w:proofErr w:type="spellStart"/>
      <w:r>
        <w:rPr>
          <w:rFonts w:ascii="Consolas" w:hAnsi="Consolas"/>
          <w:sz w:val="18"/>
        </w:rPr>
        <w:t>AbsoluteChange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ROUND((</w:t>
      </w:r>
      <w:proofErr w:type="spellStart"/>
      <w:r>
        <w:rPr>
          <w:rFonts w:ascii="Consolas" w:hAnsi="Consolas"/>
          <w:sz w:val="18"/>
        </w:rPr>
        <w:t>NetRevenue</w:t>
      </w:r>
      <w:proofErr w:type="spellEnd"/>
      <w:r>
        <w:rPr>
          <w:rFonts w:ascii="Consolas" w:hAnsi="Consolas"/>
          <w:sz w:val="18"/>
        </w:rPr>
        <w:t xml:space="preserve"> - LAG(</w:t>
      </w:r>
      <w:proofErr w:type="spellStart"/>
      <w:r>
        <w:rPr>
          <w:rFonts w:ascii="Consolas" w:hAnsi="Consolas"/>
          <w:sz w:val="18"/>
        </w:rPr>
        <w:t>NetRevenue</w:t>
      </w:r>
      <w:proofErr w:type="spellEnd"/>
      <w:r>
        <w:rPr>
          <w:rFonts w:ascii="Consolas" w:hAnsi="Consolas"/>
          <w:sz w:val="18"/>
        </w:rPr>
        <w:t xml:space="preserve">) OVER (PARTITION BY </w:t>
      </w:r>
      <w:proofErr w:type="spellStart"/>
      <w:r>
        <w:rPr>
          <w:rFonts w:ascii="Consolas" w:hAnsi="Consolas"/>
          <w:sz w:val="18"/>
        </w:rPr>
        <w:t>CountryName</w:t>
      </w:r>
      <w:proofErr w:type="spellEnd"/>
      <w:r>
        <w:rPr>
          <w:rFonts w:ascii="Consolas" w:hAnsi="Consolas"/>
          <w:sz w:val="18"/>
        </w:rPr>
        <w:t xml:space="preserve"> ORDER BY </w:t>
      </w:r>
      <w:proofErr w:type="spellStart"/>
      <w:r>
        <w:rPr>
          <w:rFonts w:ascii="Consolas" w:hAnsi="Consolas"/>
          <w:sz w:val="18"/>
        </w:rPr>
        <w:t>SalesYear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SalesMonth</w:t>
      </w:r>
      <w:proofErr w:type="spellEnd"/>
      <w:r>
        <w:rPr>
          <w:rFonts w:ascii="Consolas" w:hAnsi="Consolas"/>
          <w:sz w:val="18"/>
        </w:rPr>
        <w:t>)) / NULLIF(LAG(</w:t>
      </w:r>
      <w:proofErr w:type="spellStart"/>
      <w:r>
        <w:rPr>
          <w:rFonts w:ascii="Consolas" w:hAnsi="Consolas"/>
          <w:sz w:val="18"/>
        </w:rPr>
        <w:t>NetRevenue</w:t>
      </w:r>
      <w:proofErr w:type="spellEnd"/>
      <w:r>
        <w:rPr>
          <w:rFonts w:ascii="Consolas" w:hAnsi="Consolas"/>
          <w:sz w:val="18"/>
        </w:rPr>
        <w:t xml:space="preserve">) OVER (PARTITION BY </w:t>
      </w:r>
      <w:proofErr w:type="spellStart"/>
      <w:r>
        <w:rPr>
          <w:rFonts w:ascii="Consolas" w:hAnsi="Consolas"/>
          <w:sz w:val="18"/>
        </w:rPr>
        <w:t>CountryName</w:t>
      </w:r>
      <w:proofErr w:type="spellEnd"/>
      <w:r>
        <w:rPr>
          <w:rFonts w:ascii="Consolas" w:hAnsi="Consolas"/>
          <w:sz w:val="18"/>
        </w:rPr>
        <w:t xml:space="preserve"> ORDER BY </w:t>
      </w:r>
      <w:proofErr w:type="spellStart"/>
      <w:r>
        <w:rPr>
          <w:rFonts w:ascii="Consolas" w:hAnsi="Consolas"/>
          <w:sz w:val="18"/>
        </w:rPr>
        <w:t>SalesYear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SalesMonth</w:t>
      </w:r>
      <w:proofErr w:type="spellEnd"/>
      <w:r>
        <w:rPr>
          <w:rFonts w:ascii="Consolas" w:hAnsi="Consolas"/>
          <w:sz w:val="18"/>
        </w:rPr>
        <w:t xml:space="preserve">),0) * 100,2) AS </w:t>
      </w:r>
      <w:proofErr w:type="spellStart"/>
      <w:r>
        <w:rPr>
          <w:rFonts w:ascii="Consolas" w:hAnsi="Consolas"/>
          <w:sz w:val="18"/>
        </w:rPr>
        <w:t>PctChange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r>
        <w:rPr>
          <w:rFonts w:ascii="Consolas" w:hAnsi="Consolas"/>
          <w:sz w:val="18"/>
        </w:rPr>
        <w:t>monthly_revenue</w:t>
      </w:r>
      <w:proofErr w:type="spellEnd"/>
      <w:r>
        <w:rPr>
          <w:rFonts w:ascii="Consolas" w:hAnsi="Consolas"/>
          <w:sz w:val="18"/>
        </w:rPr>
        <w:t>;</w:t>
      </w:r>
    </w:p>
    <w:p w14:paraId="67D1AF7C" w14:textId="7819BA77" w:rsidR="00001426" w:rsidRDefault="00001426" w:rsidP="00331B92">
      <w:pPr>
        <w:pStyle w:val="NormalWeb"/>
      </w:pPr>
      <w:r>
        <w:rPr>
          <w:b/>
          <w:bCs/>
        </w:rPr>
        <w:t>Business Description:</w:t>
      </w:r>
      <w:r>
        <w:t xml:space="preserve"> </w:t>
      </w:r>
      <w:r w:rsidR="00C937D6">
        <w:t>this query p</w:t>
      </w:r>
      <w:r w:rsidR="00C937D6">
        <w:t>rovides a time-series view of revenue trends using LAG window functions to assist finance teams in regional growth analysis.</w:t>
      </w:r>
    </w:p>
    <w:p w14:paraId="72462360" w14:textId="59465211" w:rsidR="00001426" w:rsidRDefault="00001426" w:rsidP="00001426">
      <w:pPr>
        <w:pStyle w:val="Heading3"/>
      </w:pPr>
      <w:r>
        <w:t>2. Realized Margin Analysis (</w:t>
      </w:r>
      <w:proofErr w:type="spellStart"/>
      <w:r>
        <w:t>Yllart</w:t>
      </w:r>
      <w:proofErr w:type="spellEnd"/>
      <w:r>
        <w:t>)</w:t>
      </w:r>
    </w:p>
    <w:p w14:paraId="3760878B" w14:textId="451D85C1" w:rsidR="00001426" w:rsidRDefault="00001426" w:rsidP="00240750">
      <w:pPr>
        <w:pStyle w:val="NormalWeb"/>
      </w:pPr>
      <w:r>
        <w:rPr>
          <w:b/>
          <w:bCs/>
        </w:rPr>
        <w:t>Business Question:</w:t>
      </w:r>
      <w:r>
        <w:t xml:space="preserve"> Compute the realized margin on every line item by comparing the actual sell price (after discounts) against the product's unit cost.</w:t>
      </w:r>
    </w:p>
    <w:p w14:paraId="0D3CA5DB" w14:textId="77777777" w:rsidR="00001426" w:rsidRDefault="00001426" w:rsidP="0000142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</w:p>
    <w:p w14:paraId="6AB38B89" w14:textId="77777777" w:rsidR="00001426" w:rsidRDefault="00001426" w:rsidP="000014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oli.id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order_line_id</w:t>
      </w:r>
      <w:proofErr w:type="spellEnd"/>
      <w:r>
        <w:rPr>
          <w:rStyle w:val="HTMLCode"/>
          <w:rFonts w:eastAsiaTheme="majorEastAsia"/>
        </w:rPr>
        <w:t>,</w:t>
      </w:r>
    </w:p>
    <w:p w14:paraId="04FD03D4" w14:textId="77777777" w:rsidR="00001426" w:rsidRDefault="00001426" w:rsidP="000014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p.name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product_name</w:t>
      </w:r>
      <w:proofErr w:type="spellEnd"/>
      <w:r>
        <w:rPr>
          <w:rStyle w:val="HTMLCode"/>
          <w:rFonts w:eastAsiaTheme="majorEastAsia"/>
        </w:rPr>
        <w:t>,</w:t>
      </w:r>
    </w:p>
    <w:p w14:paraId="7988958F" w14:textId="77777777" w:rsidR="00001426" w:rsidRDefault="00001426" w:rsidP="000014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oli.quantity</w:t>
      </w:r>
      <w:proofErr w:type="spellEnd"/>
      <w:proofErr w:type="gramEnd"/>
      <w:r>
        <w:rPr>
          <w:rStyle w:val="HTMLCode"/>
          <w:rFonts w:eastAsiaTheme="majorEastAsia"/>
        </w:rPr>
        <w:t>,</w:t>
      </w:r>
    </w:p>
    <w:p w14:paraId="07DE7BF9" w14:textId="77777777" w:rsidR="00001426" w:rsidRDefault="00001426" w:rsidP="000014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p.unitcost</w:t>
      </w:r>
      <w:proofErr w:type="spellEnd"/>
      <w:proofErr w:type="gramEnd"/>
      <w:r>
        <w:rPr>
          <w:rStyle w:val="HTMLCode"/>
          <w:rFonts w:eastAsiaTheme="majorEastAsia"/>
        </w:rPr>
        <w:t>,</w:t>
      </w:r>
    </w:p>
    <w:p w14:paraId="7D46BE05" w14:textId="77777777" w:rsidR="00001426" w:rsidRDefault="00001426" w:rsidP="000014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oli.unitprice</w:t>
      </w:r>
      <w:proofErr w:type="spellEnd"/>
      <w:proofErr w:type="gramEnd"/>
      <w:r>
        <w:rPr>
          <w:rStyle w:val="HTMLCode"/>
          <w:rFonts w:eastAsiaTheme="majorEastAsia"/>
        </w:rPr>
        <w:t>,</w:t>
      </w:r>
    </w:p>
    <w:p w14:paraId="1DF4B95C" w14:textId="77777777" w:rsidR="00001426" w:rsidRDefault="00001426" w:rsidP="000014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COALESCE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pr.discountpercentage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discount_percentage</w:t>
      </w:r>
      <w:proofErr w:type="spellEnd"/>
      <w:r>
        <w:rPr>
          <w:rStyle w:val="HTMLCode"/>
          <w:rFonts w:eastAsiaTheme="majorEastAsia"/>
        </w:rPr>
        <w:t>,</w:t>
      </w:r>
    </w:p>
    <w:p w14:paraId="5077B57E" w14:textId="77777777" w:rsidR="00001426" w:rsidRDefault="00001426" w:rsidP="000014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oli.unitprice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*</w:t>
      </w:r>
      <w:r>
        <w:rPr>
          <w:rStyle w:val="HTMLCode"/>
          <w:rFonts w:eastAsiaTheme="majorEastAsia"/>
        </w:rPr>
        <w:t xml:space="preserve"> 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COALESCE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pr.discountpercentage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r>
        <w:rPr>
          <w:rStyle w:val="hljs-operator"/>
        </w:rPr>
        <w:t>/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100.0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actual_sell_price</w:t>
      </w:r>
      <w:proofErr w:type="spellEnd"/>
      <w:r>
        <w:rPr>
          <w:rStyle w:val="HTMLCode"/>
          <w:rFonts w:eastAsiaTheme="majorEastAsia"/>
        </w:rPr>
        <w:t>,</w:t>
      </w:r>
    </w:p>
    <w:p w14:paraId="1B7A9005" w14:textId="77777777" w:rsidR="00001426" w:rsidRDefault="00001426" w:rsidP="000014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(</w:t>
      </w:r>
      <w:proofErr w:type="spellStart"/>
      <w:proofErr w:type="gramStart"/>
      <w:r>
        <w:rPr>
          <w:rStyle w:val="HTMLCode"/>
          <w:rFonts w:eastAsiaTheme="majorEastAsia"/>
        </w:rPr>
        <w:t>oli.unitprice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*</w:t>
      </w:r>
      <w:r>
        <w:rPr>
          <w:rStyle w:val="HTMLCode"/>
          <w:rFonts w:eastAsiaTheme="majorEastAsia"/>
        </w:rPr>
        <w:t xml:space="preserve"> 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COALESCE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pr.discountpercentage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r>
        <w:rPr>
          <w:rStyle w:val="hljs-operator"/>
        </w:rPr>
        <w:t>/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100.0</w:t>
      </w:r>
      <w:r>
        <w:rPr>
          <w:rStyle w:val="HTMLCode"/>
          <w:rFonts w:eastAsiaTheme="majorEastAsia"/>
        </w:rPr>
        <w:t xml:space="preserve">) </w:t>
      </w:r>
      <w:r>
        <w:rPr>
          <w:rStyle w:val="hljs-operator"/>
        </w:rPr>
        <w:t>-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p.unitcost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margin_per_unit</w:t>
      </w:r>
      <w:proofErr w:type="spellEnd"/>
      <w:r>
        <w:rPr>
          <w:rStyle w:val="HTMLCode"/>
          <w:rFonts w:eastAsiaTheme="majorEastAsia"/>
        </w:rPr>
        <w:t>,</w:t>
      </w:r>
    </w:p>
    <w:p w14:paraId="47F3E336" w14:textId="77777777" w:rsidR="00001426" w:rsidRDefault="00001426" w:rsidP="000014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((</w:t>
      </w:r>
      <w:proofErr w:type="spellStart"/>
      <w:proofErr w:type="gramStart"/>
      <w:r>
        <w:rPr>
          <w:rStyle w:val="HTMLCode"/>
          <w:rFonts w:eastAsiaTheme="majorEastAsia"/>
        </w:rPr>
        <w:t>oli.unitprice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*</w:t>
      </w:r>
      <w:r>
        <w:rPr>
          <w:rStyle w:val="HTMLCode"/>
          <w:rFonts w:eastAsiaTheme="majorEastAsia"/>
        </w:rPr>
        <w:t xml:space="preserve"> 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COALESCE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pr.discountpercentage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r>
        <w:rPr>
          <w:rStyle w:val="hljs-operator"/>
        </w:rPr>
        <w:t>/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100.0</w:t>
      </w:r>
      <w:r>
        <w:rPr>
          <w:rStyle w:val="HTMLCode"/>
          <w:rFonts w:eastAsiaTheme="majorEastAsia"/>
        </w:rPr>
        <w:t xml:space="preserve">) </w:t>
      </w:r>
      <w:r>
        <w:rPr>
          <w:rStyle w:val="hljs-operator"/>
        </w:rPr>
        <w:t>-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p.unitcost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operator"/>
        </w:rPr>
        <w:t>*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oli.quantity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total_margin</w:t>
      </w:r>
      <w:proofErr w:type="spellEnd"/>
    </w:p>
    <w:p w14:paraId="72606ED3" w14:textId="77777777" w:rsidR="00001426" w:rsidRDefault="00001426" w:rsidP="0000142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fact_order_line_items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oli</w:t>
      </w:r>
      <w:proofErr w:type="spellEnd"/>
    </w:p>
    <w:p w14:paraId="7888772E" w14:textId="77777777" w:rsidR="00001426" w:rsidRDefault="00001426" w:rsidP="0000142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JOIN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dim_products</w:t>
      </w:r>
      <w:proofErr w:type="spellEnd"/>
      <w:r>
        <w:rPr>
          <w:rStyle w:val="HTMLCode"/>
          <w:rFonts w:eastAsiaTheme="majorEastAsia"/>
        </w:rPr>
        <w:t xml:space="preserve"> p </w:t>
      </w:r>
      <w:r>
        <w:rPr>
          <w:rStyle w:val="hljs-keyword"/>
        </w:rPr>
        <w:t>ON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oli.productid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p.id</w:t>
      </w:r>
    </w:p>
    <w:p w14:paraId="26511A85" w14:textId="77777777" w:rsidR="00001426" w:rsidRDefault="00001426" w:rsidP="0000142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lastRenderedPageBreak/>
        <w:t>LEFT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JOIN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dim_promotions</w:t>
      </w:r>
      <w:proofErr w:type="spellEnd"/>
      <w:r>
        <w:rPr>
          <w:rStyle w:val="HTMLCode"/>
          <w:rFonts w:eastAsiaTheme="majorEastAsia"/>
        </w:rPr>
        <w:t xml:space="preserve"> pr </w:t>
      </w:r>
      <w:r>
        <w:rPr>
          <w:rStyle w:val="hljs-keyword"/>
        </w:rPr>
        <w:t>ON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oli.promotionid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pr.id;</w:t>
      </w:r>
    </w:p>
    <w:p w14:paraId="10732F12" w14:textId="6E39D8D5" w:rsidR="00001426" w:rsidRDefault="00001426" w:rsidP="00240750">
      <w:pPr>
        <w:pStyle w:val="NormalWeb"/>
      </w:pPr>
      <w:r>
        <w:rPr>
          <w:b/>
          <w:bCs/>
        </w:rPr>
        <w:t>Business Description:</w:t>
      </w:r>
      <w:r>
        <w:t xml:space="preserve"> </w:t>
      </w:r>
      <w:r w:rsidR="005222CB">
        <w:t>This is a very important query in terms of calculating the companies revenue, by handling the discount price logic.</w:t>
      </w:r>
    </w:p>
    <w:p w14:paraId="262053C1" w14:textId="77777777" w:rsidR="00001426" w:rsidRPr="00001426" w:rsidRDefault="00001426" w:rsidP="00001426"/>
    <w:sectPr w:rsidR="00001426" w:rsidRPr="000014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204D1F"/>
    <w:multiLevelType w:val="multilevel"/>
    <w:tmpl w:val="E71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541CB"/>
    <w:multiLevelType w:val="multilevel"/>
    <w:tmpl w:val="AC3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2770C"/>
    <w:multiLevelType w:val="multilevel"/>
    <w:tmpl w:val="B650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A44CD"/>
    <w:multiLevelType w:val="multilevel"/>
    <w:tmpl w:val="63CC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26"/>
    <w:rsid w:val="00034616"/>
    <w:rsid w:val="0006063C"/>
    <w:rsid w:val="001238C9"/>
    <w:rsid w:val="0015074B"/>
    <w:rsid w:val="00176497"/>
    <w:rsid w:val="0018147F"/>
    <w:rsid w:val="00221E91"/>
    <w:rsid w:val="00240750"/>
    <w:rsid w:val="0029639D"/>
    <w:rsid w:val="00326F90"/>
    <w:rsid w:val="00331B92"/>
    <w:rsid w:val="00360AC3"/>
    <w:rsid w:val="003732C7"/>
    <w:rsid w:val="003A0B5E"/>
    <w:rsid w:val="003A6506"/>
    <w:rsid w:val="003E3635"/>
    <w:rsid w:val="005222CB"/>
    <w:rsid w:val="00557799"/>
    <w:rsid w:val="00580FD7"/>
    <w:rsid w:val="00587E85"/>
    <w:rsid w:val="005A0AF9"/>
    <w:rsid w:val="00797153"/>
    <w:rsid w:val="007E09B9"/>
    <w:rsid w:val="00842D40"/>
    <w:rsid w:val="008B41A5"/>
    <w:rsid w:val="009352BA"/>
    <w:rsid w:val="009447D4"/>
    <w:rsid w:val="00A30BAD"/>
    <w:rsid w:val="00A67E85"/>
    <w:rsid w:val="00AA1D8D"/>
    <w:rsid w:val="00AD3234"/>
    <w:rsid w:val="00B47730"/>
    <w:rsid w:val="00B92A23"/>
    <w:rsid w:val="00BB5B28"/>
    <w:rsid w:val="00BD4E88"/>
    <w:rsid w:val="00BD5A12"/>
    <w:rsid w:val="00C937D6"/>
    <w:rsid w:val="00CB0664"/>
    <w:rsid w:val="00D17F93"/>
    <w:rsid w:val="00ED27B2"/>
    <w:rsid w:val="00F4695A"/>
    <w:rsid w:val="00F576B6"/>
    <w:rsid w:val="00F81E98"/>
    <w:rsid w:val="00F942FF"/>
    <w:rsid w:val="00FC693F"/>
    <w:rsid w:val="00FD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D2B2E5"/>
  <w14:defaultImageDpi w14:val="300"/>
  <w15:docId w15:val="{D32B49BD-2B4C-4B0A-807A-1212EE3E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01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45617397-234">
    <w:name w:val="ng-tns-c145617397-234"/>
    <w:basedOn w:val="DefaultParagraphFont"/>
    <w:rsid w:val="000014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42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142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01426"/>
  </w:style>
  <w:style w:type="character" w:customStyle="1" w:styleId="hljs-variable">
    <w:name w:val="hljs-variable"/>
    <w:basedOn w:val="DefaultParagraphFont"/>
    <w:rsid w:val="00001426"/>
  </w:style>
  <w:style w:type="character" w:customStyle="1" w:styleId="hljs-number">
    <w:name w:val="hljs-number"/>
    <w:basedOn w:val="DefaultParagraphFont"/>
    <w:rsid w:val="00001426"/>
  </w:style>
  <w:style w:type="character" w:customStyle="1" w:styleId="hljs-operator">
    <w:name w:val="hljs-operator"/>
    <w:basedOn w:val="DefaultParagraphFont"/>
    <w:rsid w:val="00001426"/>
  </w:style>
  <w:style w:type="character" w:customStyle="1" w:styleId="hljs-string">
    <w:name w:val="hljs-string"/>
    <w:basedOn w:val="DefaultParagraphFont"/>
    <w:rsid w:val="00001426"/>
  </w:style>
  <w:style w:type="character" w:customStyle="1" w:styleId="hljs-type">
    <w:name w:val="hljs-type"/>
    <w:basedOn w:val="DefaultParagraphFont"/>
    <w:rsid w:val="00001426"/>
  </w:style>
  <w:style w:type="character" w:customStyle="1" w:styleId="ng-tns-c145617397-235">
    <w:name w:val="ng-tns-c145617397-235"/>
    <w:basedOn w:val="DefaultParagraphFont"/>
    <w:rsid w:val="00001426"/>
  </w:style>
  <w:style w:type="character" w:customStyle="1" w:styleId="hljs-builtin">
    <w:name w:val="hljs-built_in"/>
    <w:basedOn w:val="DefaultParagraphFont"/>
    <w:rsid w:val="00001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1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5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5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2155</Words>
  <Characters>12286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Macinto'ks</cp:lastModifiedBy>
  <cp:revision>2</cp:revision>
  <dcterms:created xsi:type="dcterms:W3CDTF">2026-04-14T18:26:00Z</dcterms:created>
  <dcterms:modified xsi:type="dcterms:W3CDTF">2026-04-14T18:26:00Z</dcterms:modified>
  <cp:category/>
</cp:coreProperties>
</file>