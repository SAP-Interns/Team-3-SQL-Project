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627CC" w14:textId="77777777" w:rsidR="00F4695A" w:rsidRDefault="00001426">
      <w:pPr>
        <w:pStyle w:val="Title"/>
        <w:jc w:val="center"/>
      </w:pPr>
      <w:r>
        <w:t>Enterprise Sales Analytics System</w:t>
      </w:r>
    </w:p>
    <w:p w14:paraId="18F18FFC" w14:textId="175066A7" w:rsidR="00F4695A" w:rsidRDefault="00176497">
      <w:pPr>
        <w:jc w:val="center"/>
      </w:pPr>
      <w:r>
        <w:t xml:space="preserve">Mal </w:t>
      </w:r>
      <w:proofErr w:type="spellStart"/>
      <w:r>
        <w:t>Mikullovci’s</w:t>
      </w:r>
      <w:proofErr w:type="spellEnd"/>
      <w:r>
        <w:t xml:space="preserve"> </w:t>
      </w:r>
      <w:r w:rsidR="00001426">
        <w:t xml:space="preserve">Query </w:t>
      </w:r>
      <w:r w:rsidR="00001426">
        <w:t xml:space="preserve">Documentation for </w:t>
      </w:r>
      <w:proofErr w:type="spellStart"/>
      <w:r w:rsidR="00001426">
        <w:t>NordaTrade</w:t>
      </w:r>
      <w:proofErr w:type="spellEnd"/>
    </w:p>
    <w:p w14:paraId="062D65FB" w14:textId="77777777" w:rsidR="00F4695A" w:rsidRDefault="00F4695A"/>
    <w:p w14:paraId="16AE00D7" w14:textId="77777777" w:rsidR="00F4695A" w:rsidRDefault="00001426">
      <w:pPr>
        <w:pStyle w:val="Heading1"/>
      </w:pPr>
      <w:r>
        <w:t>Phase 3: Aggregations &amp; Business Logic</w:t>
      </w:r>
    </w:p>
    <w:p w14:paraId="2C62E37E" w14:textId="77777777" w:rsidR="00F4695A" w:rsidRDefault="00001426">
      <w:pPr>
        <w:pStyle w:val="Heading2"/>
      </w:pPr>
      <w:r>
        <w:t>1. Customer Order Frequency</w:t>
      </w:r>
    </w:p>
    <w:p w14:paraId="68BE12C4" w14:textId="77777777" w:rsidR="00F4695A" w:rsidRDefault="00001426">
      <w:r>
        <w:rPr>
          <w:b/>
        </w:rPr>
        <w:t xml:space="preserve">Business Question: </w:t>
      </w:r>
      <w:r>
        <w:t xml:space="preserve">What is the average number of orders placed per customer within each account tier on a </w:t>
      </w:r>
      <w:r>
        <w:t>quarterly basis?</w:t>
      </w:r>
    </w:p>
    <w:tbl>
      <w:tblPr>
        <w:tblStyle w:val="TableGrid"/>
        <w:tblW w:w="0" w:type="auto"/>
        <w:tblLook w:val="04A0" w:firstRow="1" w:lastRow="0" w:firstColumn="1" w:lastColumn="0" w:noHBand="0" w:noVBand="1"/>
      </w:tblPr>
      <w:tblGrid>
        <w:gridCol w:w="8640"/>
      </w:tblGrid>
      <w:tr w:rsidR="00F4695A" w14:paraId="3FC5679D" w14:textId="77777777">
        <w:tc>
          <w:tcPr>
            <w:tcW w:w="8640" w:type="dxa"/>
            <w:shd w:val="clear" w:color="auto" w:fill="F2F2F2"/>
          </w:tcPr>
          <w:p w14:paraId="5EE2D9AB" w14:textId="77777777" w:rsidR="00F4695A" w:rsidRDefault="00001426">
            <w:r>
              <w:rPr>
                <w:rFonts w:ascii="Consolas" w:hAnsi="Consolas"/>
                <w:sz w:val="18"/>
              </w:rPr>
              <w:t>SELECT</w:t>
            </w:r>
            <w:r>
              <w:rPr>
                <w:rFonts w:ascii="Consolas" w:hAnsi="Consolas"/>
                <w:sz w:val="18"/>
              </w:rPr>
              <w:br/>
              <w:t xml:space="preserve">    at.Name AS CustomerTier,</w:t>
            </w:r>
            <w:r>
              <w:rPr>
                <w:rFonts w:ascii="Consolas" w:hAnsi="Consolas"/>
                <w:sz w:val="18"/>
              </w:rPr>
              <w:br/>
              <w:t xml:space="preserve">    d.Quarter,</w:t>
            </w:r>
            <w:r>
              <w:rPr>
                <w:rFonts w:ascii="Consolas" w:hAnsi="Consolas"/>
                <w:sz w:val="18"/>
              </w:rPr>
              <w:br/>
              <w:t xml:space="preserve">    COUNT(so.ID) * 1.0 / COUNT(DISTINCT c.ID) AS AvgOrdersPerCustomer</w:t>
            </w:r>
            <w:r>
              <w:rPr>
                <w:rFonts w:ascii="Consolas" w:hAnsi="Consolas"/>
                <w:sz w:val="18"/>
              </w:rPr>
              <w:br/>
              <w:t>FROM fact_sale_orders so</w:t>
            </w:r>
            <w:r>
              <w:rPr>
                <w:rFonts w:ascii="Consolas" w:hAnsi="Consolas"/>
                <w:sz w:val="18"/>
              </w:rPr>
              <w:br/>
              <w:t>INNER JOIN dim_customers c ON so.CustomerID = c.ID</w:t>
            </w:r>
            <w:r>
              <w:rPr>
                <w:rFonts w:ascii="Consolas" w:hAnsi="Consolas"/>
                <w:sz w:val="18"/>
              </w:rPr>
              <w:br/>
              <w:t>INNER JOIN dim_account_tiers at ON c.Accou</w:t>
            </w:r>
            <w:r>
              <w:rPr>
                <w:rFonts w:ascii="Consolas" w:hAnsi="Consolas"/>
                <w:sz w:val="18"/>
              </w:rPr>
              <w:t>ntTierID = at.ID</w:t>
            </w:r>
            <w:r>
              <w:rPr>
                <w:rFonts w:ascii="Consolas" w:hAnsi="Consolas"/>
                <w:sz w:val="18"/>
              </w:rPr>
              <w:br/>
              <w:t>INNER JOIN dim_date d ON so.OrderDate = d.FullDate</w:t>
            </w:r>
            <w:r>
              <w:rPr>
                <w:rFonts w:ascii="Consolas" w:hAnsi="Consolas"/>
                <w:sz w:val="18"/>
              </w:rPr>
              <w:br/>
              <w:t>GROUP BY at.Name, d.Quarter;</w:t>
            </w:r>
          </w:p>
        </w:tc>
      </w:tr>
    </w:tbl>
    <w:p w14:paraId="1324BA7E" w14:textId="77777777" w:rsidR="00F4695A" w:rsidRDefault="00001426">
      <w:r>
        <w:rPr>
          <w:b/>
        </w:rPr>
        <w:t xml:space="preserve">Business Description: </w:t>
      </w:r>
      <w:r>
        <w:t>This query calculates the mandatory KPI for customer order frequency, grouped by account tier and calendar quarter. It helps identify if</w:t>
      </w:r>
      <w:r>
        <w:t xml:space="preserve"> top-tier clients are maintaining expected buying patterns.</w:t>
      </w:r>
    </w:p>
    <w:p w14:paraId="0313400E" w14:textId="77777777" w:rsidR="00F4695A" w:rsidRDefault="00F4695A"/>
    <w:p w14:paraId="148D091E" w14:textId="77777777" w:rsidR="00F4695A" w:rsidRDefault="00001426">
      <w:pPr>
        <w:pStyle w:val="Heading2"/>
      </w:pPr>
      <w:r>
        <w:t>2. Top N Products by Country</w:t>
      </w:r>
    </w:p>
    <w:p w14:paraId="01A387F1" w14:textId="77777777" w:rsidR="00F4695A" w:rsidRDefault="00001426">
      <w:r>
        <w:rPr>
          <w:b/>
        </w:rPr>
        <w:t xml:space="preserve">Business Question: </w:t>
      </w:r>
      <w:r>
        <w:t>Which are the top 10 highest-revenue-generating products for each country in the current year?</w:t>
      </w:r>
    </w:p>
    <w:tbl>
      <w:tblPr>
        <w:tblStyle w:val="TableGrid"/>
        <w:tblW w:w="0" w:type="auto"/>
        <w:tblLook w:val="04A0" w:firstRow="1" w:lastRow="0" w:firstColumn="1" w:lastColumn="0" w:noHBand="0" w:noVBand="1"/>
      </w:tblPr>
      <w:tblGrid>
        <w:gridCol w:w="8640"/>
      </w:tblGrid>
      <w:tr w:rsidR="00F4695A" w14:paraId="752B0961" w14:textId="77777777">
        <w:tc>
          <w:tcPr>
            <w:tcW w:w="8640" w:type="dxa"/>
            <w:shd w:val="clear" w:color="auto" w:fill="F2F2F2"/>
          </w:tcPr>
          <w:p w14:paraId="79A2C9F7" w14:textId="77777777" w:rsidR="00F4695A" w:rsidRDefault="00001426">
            <w:r>
              <w:rPr>
                <w:rFonts w:ascii="Consolas" w:hAnsi="Consolas"/>
                <w:sz w:val="18"/>
              </w:rPr>
              <w:t>SELECT *</w:t>
            </w:r>
            <w:r>
              <w:rPr>
                <w:rFonts w:ascii="Consolas" w:hAnsi="Consolas"/>
                <w:sz w:val="18"/>
              </w:rPr>
              <w:br/>
              <w:t>FROM (</w:t>
            </w:r>
            <w:r>
              <w:rPr>
                <w:rFonts w:ascii="Consolas" w:hAnsi="Consolas"/>
                <w:sz w:val="18"/>
              </w:rPr>
              <w:br/>
              <w:t xml:space="preserve">    SELECT</w:t>
            </w:r>
            <w:r>
              <w:rPr>
                <w:rFonts w:ascii="Consolas" w:hAnsi="Consolas"/>
                <w:sz w:val="18"/>
              </w:rPr>
              <w:br/>
              <w:t xml:space="preserve">        ctry.Name AS Coun</w:t>
            </w:r>
            <w:r>
              <w:rPr>
                <w:rFonts w:ascii="Consolas" w:hAnsi="Consolas"/>
                <w:sz w:val="18"/>
              </w:rPr>
              <w:t>try,</w:t>
            </w:r>
            <w:r>
              <w:rPr>
                <w:rFonts w:ascii="Consolas" w:hAnsi="Consolas"/>
                <w:sz w:val="18"/>
              </w:rPr>
              <w:br/>
              <w:t xml:space="preserve">        p.Name AS Product,</w:t>
            </w:r>
            <w:r>
              <w:rPr>
                <w:rFonts w:ascii="Consolas" w:hAnsi="Consolas"/>
                <w:sz w:val="18"/>
              </w:rPr>
              <w:br/>
              <w:t xml:space="preserve">        SUM(oli.TotalPrice) AS Revenue,</w:t>
            </w:r>
            <w:r>
              <w:rPr>
                <w:rFonts w:ascii="Consolas" w:hAnsi="Consolas"/>
                <w:sz w:val="18"/>
              </w:rPr>
              <w:br/>
              <w:t xml:space="preserve">        RANK() OVER (</w:t>
            </w:r>
            <w:r>
              <w:rPr>
                <w:rFonts w:ascii="Consolas" w:hAnsi="Consolas"/>
                <w:sz w:val="18"/>
              </w:rPr>
              <w:br/>
              <w:t xml:space="preserve">            PARTITION BY ctry.Name</w:t>
            </w:r>
            <w:r>
              <w:rPr>
                <w:rFonts w:ascii="Consolas" w:hAnsi="Consolas"/>
                <w:sz w:val="18"/>
              </w:rPr>
              <w:br/>
              <w:t xml:space="preserve">            ORDER BY SUM(oli.TotalPrice) DESC</w:t>
            </w:r>
            <w:r>
              <w:rPr>
                <w:rFonts w:ascii="Consolas" w:hAnsi="Consolas"/>
                <w:sz w:val="18"/>
              </w:rPr>
              <w:br/>
              <w:t xml:space="preserve">        ) AS rnk</w:t>
            </w:r>
            <w:r>
              <w:rPr>
                <w:rFonts w:ascii="Consolas" w:hAnsi="Consolas"/>
                <w:sz w:val="18"/>
              </w:rPr>
              <w:br/>
              <w:t xml:space="preserve">    FROM fact_order_line_items oli</w:t>
            </w:r>
            <w:r>
              <w:rPr>
                <w:rFonts w:ascii="Consolas" w:hAnsi="Consolas"/>
                <w:sz w:val="18"/>
              </w:rPr>
              <w:br/>
              <w:t xml:space="preserve">    INNER JOIN fact_sale_orde</w:t>
            </w:r>
            <w:r>
              <w:rPr>
                <w:rFonts w:ascii="Consolas" w:hAnsi="Consolas"/>
                <w:sz w:val="18"/>
              </w:rPr>
              <w:t>rs so ON oli.SaleOrderID = so.ID</w:t>
            </w:r>
            <w:r>
              <w:rPr>
                <w:rFonts w:ascii="Consolas" w:hAnsi="Consolas"/>
                <w:sz w:val="18"/>
              </w:rPr>
              <w:br/>
              <w:t xml:space="preserve">    INNER JOIN dim_customers c ON so.CustomerID = c.ID</w:t>
            </w:r>
            <w:r>
              <w:rPr>
                <w:rFonts w:ascii="Consolas" w:hAnsi="Consolas"/>
                <w:sz w:val="18"/>
              </w:rPr>
              <w:br/>
              <w:t xml:space="preserve">    INNER JOIN dim_territories t on t.id = c.TerritoryID</w:t>
            </w:r>
            <w:r>
              <w:rPr>
                <w:rFonts w:ascii="Consolas" w:hAnsi="Consolas"/>
                <w:sz w:val="18"/>
              </w:rPr>
              <w:br/>
              <w:t xml:space="preserve">    INNER JOIN dim_countries ctry ON ctry.ID = t.CountryID</w:t>
            </w:r>
            <w:r>
              <w:rPr>
                <w:rFonts w:ascii="Consolas" w:hAnsi="Consolas"/>
                <w:sz w:val="18"/>
              </w:rPr>
              <w:br/>
              <w:t xml:space="preserve">    INNER JOIN dim_products p ON oli.ProductID = p.I</w:t>
            </w:r>
            <w:r>
              <w:rPr>
                <w:rFonts w:ascii="Consolas" w:hAnsi="Consolas"/>
                <w:sz w:val="18"/>
              </w:rPr>
              <w:t>D</w:t>
            </w:r>
            <w:r>
              <w:rPr>
                <w:rFonts w:ascii="Consolas" w:hAnsi="Consolas"/>
                <w:sz w:val="18"/>
              </w:rPr>
              <w:br/>
              <w:t xml:space="preserve">    INNER JOIN dim_date d on d.DateKey = so.OrderDateKey</w:t>
            </w:r>
            <w:r>
              <w:rPr>
                <w:rFonts w:ascii="Consolas" w:hAnsi="Consolas"/>
                <w:sz w:val="18"/>
              </w:rPr>
              <w:br/>
              <w:t xml:space="preserve">    WHERE d.Year = YEAR(GETDATE())</w:t>
            </w:r>
            <w:r>
              <w:rPr>
                <w:rFonts w:ascii="Consolas" w:hAnsi="Consolas"/>
                <w:sz w:val="18"/>
              </w:rPr>
              <w:br/>
              <w:t xml:space="preserve">    GROUP BY ctry.Name, p.Name</w:t>
            </w:r>
            <w:r>
              <w:rPr>
                <w:rFonts w:ascii="Consolas" w:hAnsi="Consolas"/>
                <w:sz w:val="18"/>
              </w:rPr>
              <w:br/>
              <w:t>) t</w:t>
            </w:r>
            <w:r>
              <w:rPr>
                <w:rFonts w:ascii="Consolas" w:hAnsi="Consolas"/>
                <w:sz w:val="18"/>
              </w:rPr>
              <w:br/>
            </w:r>
            <w:r>
              <w:rPr>
                <w:rFonts w:ascii="Consolas" w:hAnsi="Consolas"/>
                <w:sz w:val="18"/>
              </w:rPr>
              <w:lastRenderedPageBreak/>
              <w:t>WHERE rnk &lt;= 10;</w:t>
            </w:r>
          </w:p>
        </w:tc>
      </w:tr>
    </w:tbl>
    <w:p w14:paraId="0F13D556" w14:textId="77777777" w:rsidR="00F4695A" w:rsidRDefault="00001426">
      <w:r>
        <w:rPr>
          <w:b/>
        </w:rPr>
        <w:lastRenderedPageBreak/>
        <w:t xml:space="preserve">Business Description: </w:t>
      </w:r>
      <w:r>
        <w:t>Utilizes the RANK() window function to identify top revenue drivers per country, enabli</w:t>
      </w:r>
      <w:r>
        <w:t>ng localized marketing and inventory optimization.</w:t>
      </w:r>
    </w:p>
    <w:p w14:paraId="06EC0AE7" w14:textId="77777777" w:rsidR="00F4695A" w:rsidRDefault="00F4695A"/>
    <w:p w14:paraId="286AFE69" w14:textId="77777777" w:rsidR="00F4695A" w:rsidRDefault="00001426">
      <w:pPr>
        <w:pStyle w:val="Heading1"/>
      </w:pPr>
      <w:r>
        <w:t>Phase 5: Advanced SQL</w:t>
      </w:r>
    </w:p>
    <w:p w14:paraId="2BAEC85B" w14:textId="77777777" w:rsidR="00F4695A" w:rsidRDefault="00001426">
      <w:pPr>
        <w:pStyle w:val="Heading2"/>
      </w:pPr>
      <w:r>
        <w:t>3. Customer RFM Segmentation</w:t>
      </w:r>
    </w:p>
    <w:p w14:paraId="6B49061A" w14:textId="77777777" w:rsidR="00F4695A" w:rsidRDefault="00001426">
      <w:r>
        <w:rPr>
          <w:b/>
        </w:rPr>
        <w:t xml:space="preserve">Business Question: </w:t>
      </w:r>
      <w:r>
        <w:t>Which customers are our most valuable, which are at risk, and which have we lost?</w:t>
      </w:r>
    </w:p>
    <w:tbl>
      <w:tblPr>
        <w:tblStyle w:val="TableGrid"/>
        <w:tblW w:w="0" w:type="auto"/>
        <w:tblLook w:val="04A0" w:firstRow="1" w:lastRow="0" w:firstColumn="1" w:lastColumn="0" w:noHBand="0" w:noVBand="1"/>
      </w:tblPr>
      <w:tblGrid>
        <w:gridCol w:w="8640"/>
      </w:tblGrid>
      <w:tr w:rsidR="00F4695A" w14:paraId="0D0E527A" w14:textId="77777777">
        <w:tc>
          <w:tcPr>
            <w:tcW w:w="8640" w:type="dxa"/>
            <w:shd w:val="clear" w:color="auto" w:fill="F2F2F2"/>
          </w:tcPr>
          <w:p w14:paraId="6B7BF261" w14:textId="77777777" w:rsidR="00F4695A" w:rsidRDefault="00001426">
            <w:r>
              <w:rPr>
                <w:rFonts w:ascii="Consolas" w:hAnsi="Consolas"/>
                <w:sz w:val="18"/>
              </w:rPr>
              <w:t>WITH customer_rfm AS (</w:t>
            </w:r>
            <w:r>
              <w:rPr>
                <w:rFonts w:ascii="Consolas" w:hAnsi="Consolas"/>
                <w:sz w:val="18"/>
              </w:rPr>
              <w:br/>
              <w:t xml:space="preserve">    SELECT</w:t>
            </w:r>
            <w:r>
              <w:rPr>
                <w:rFonts w:ascii="Consolas" w:hAnsi="Consolas"/>
                <w:sz w:val="18"/>
              </w:rPr>
              <w:br/>
              <w:t xml:space="preserve">        c.ID AS Cu</w:t>
            </w:r>
            <w:r>
              <w:rPr>
                <w:rFonts w:ascii="Consolas" w:hAnsi="Consolas"/>
                <w:sz w:val="18"/>
              </w:rPr>
              <w:t>stomerID,</w:t>
            </w:r>
            <w:r>
              <w:rPr>
                <w:rFonts w:ascii="Consolas" w:hAnsi="Consolas"/>
                <w:sz w:val="18"/>
              </w:rPr>
              <w:br/>
              <w:t xml:space="preserve">        c.Name AS CustomerName,</w:t>
            </w:r>
            <w:r>
              <w:rPr>
                <w:rFonts w:ascii="Consolas" w:hAnsi="Consolas"/>
                <w:sz w:val="18"/>
              </w:rPr>
              <w:br/>
              <w:t xml:space="preserve">        DATEDIFF(day, MAX(o.OrderDate), GETDATE()) AS RecencyDays,</w:t>
            </w:r>
            <w:r>
              <w:rPr>
                <w:rFonts w:ascii="Consolas" w:hAnsi="Consolas"/>
                <w:sz w:val="18"/>
              </w:rPr>
              <w:br/>
              <w:t xml:space="preserve">        COUNT(DISTINCT o.ID) AS Frequency,</w:t>
            </w:r>
            <w:r>
              <w:rPr>
                <w:rFonts w:ascii="Consolas" w:hAnsi="Consolas"/>
                <w:sz w:val="18"/>
              </w:rPr>
              <w:br/>
              <w:t xml:space="preserve">        SUM(oli.TotalPrice) AS Monetary</w:t>
            </w:r>
            <w:r>
              <w:rPr>
                <w:rFonts w:ascii="Consolas" w:hAnsi="Consolas"/>
                <w:sz w:val="18"/>
              </w:rPr>
              <w:br/>
              <w:t xml:space="preserve">    FROM dim_customers c</w:t>
            </w:r>
            <w:r>
              <w:rPr>
                <w:rFonts w:ascii="Consolas" w:hAnsi="Consolas"/>
                <w:sz w:val="18"/>
              </w:rPr>
              <w:br/>
              <w:t xml:space="preserve">    LEFT JOIN fact_sale_orders o ON c.I</w:t>
            </w:r>
            <w:r>
              <w:rPr>
                <w:rFonts w:ascii="Consolas" w:hAnsi="Consolas"/>
                <w:sz w:val="18"/>
              </w:rPr>
              <w:t>D = o.CustomerID AND o.OrderDate &gt;= DATEADD(year, -1, GETDATE())</w:t>
            </w:r>
            <w:r>
              <w:rPr>
                <w:rFonts w:ascii="Consolas" w:hAnsi="Consolas"/>
                <w:sz w:val="18"/>
              </w:rPr>
              <w:br/>
              <w:t xml:space="preserve">    LEFT JOIN fact_order_line_items oli ON o.ID = oli.SaleOrderID</w:t>
            </w:r>
            <w:r>
              <w:rPr>
                <w:rFonts w:ascii="Consolas" w:hAnsi="Consolas"/>
                <w:sz w:val="18"/>
              </w:rPr>
              <w:br/>
              <w:t xml:space="preserve">    GROUP BY c.ID, c.Name</w:t>
            </w:r>
            <w:r>
              <w:rPr>
                <w:rFonts w:ascii="Consolas" w:hAnsi="Consolas"/>
                <w:sz w:val="18"/>
              </w:rPr>
              <w:br/>
              <w:t>)</w:t>
            </w:r>
            <w:r>
              <w:rPr>
                <w:rFonts w:ascii="Consolas" w:hAnsi="Consolas"/>
                <w:sz w:val="18"/>
              </w:rPr>
              <w:br/>
              <w:t>SELECT</w:t>
            </w:r>
            <w:r>
              <w:rPr>
                <w:rFonts w:ascii="Consolas" w:hAnsi="Consolas"/>
                <w:sz w:val="18"/>
              </w:rPr>
              <w:br/>
              <w:t xml:space="preserve">    CustomerID, CustomerName, RecencyDays, Frequency, Monetary,</w:t>
            </w:r>
            <w:r>
              <w:rPr>
                <w:rFonts w:ascii="Consolas" w:hAnsi="Consolas"/>
                <w:sz w:val="18"/>
              </w:rPr>
              <w:br/>
              <w:t xml:space="preserve">    CASE</w:t>
            </w:r>
            <w:r>
              <w:rPr>
                <w:rFonts w:ascii="Consolas" w:hAnsi="Consolas"/>
                <w:sz w:val="18"/>
              </w:rPr>
              <w:br/>
              <w:t xml:space="preserve">        WHEN Rece</w:t>
            </w:r>
            <w:r>
              <w:rPr>
                <w:rFonts w:ascii="Consolas" w:hAnsi="Consolas"/>
                <w:sz w:val="18"/>
              </w:rPr>
              <w:t>ncyDays &lt;= 30 AND Frequency &gt;= 10 AND Monetary &gt;= 10000 THEN 'Champions'</w:t>
            </w:r>
            <w:r>
              <w:rPr>
                <w:rFonts w:ascii="Consolas" w:hAnsi="Consolas"/>
                <w:sz w:val="18"/>
              </w:rPr>
              <w:br/>
              <w:t xml:space="preserve">        WHEN RecencyDays &lt;= 60 AND Frequency &gt;= 5 THEN 'Loyal'</w:t>
            </w:r>
            <w:r>
              <w:rPr>
                <w:rFonts w:ascii="Consolas" w:hAnsi="Consolas"/>
                <w:sz w:val="18"/>
              </w:rPr>
              <w:br/>
              <w:t xml:space="preserve">        WHEN RecencyDays &gt; 120 AND Frequency &gt;= 5 THEN 'At Risk'</w:t>
            </w:r>
            <w:r>
              <w:rPr>
                <w:rFonts w:ascii="Consolas" w:hAnsi="Consolas"/>
                <w:sz w:val="18"/>
              </w:rPr>
              <w:br/>
              <w:t xml:space="preserve">        WHEN RecencyDays &gt; 180 AND Frequency &lt; 2 THEN '</w:t>
            </w:r>
            <w:r>
              <w:rPr>
                <w:rFonts w:ascii="Consolas" w:hAnsi="Consolas"/>
                <w:sz w:val="18"/>
              </w:rPr>
              <w:t>Lost'</w:t>
            </w:r>
            <w:r>
              <w:rPr>
                <w:rFonts w:ascii="Consolas" w:hAnsi="Consolas"/>
                <w:sz w:val="18"/>
              </w:rPr>
              <w:br/>
              <w:t xml:space="preserve">        WHEN RecencyDays &lt;= 30 AND Frequency = 1 THEN 'New'</w:t>
            </w:r>
            <w:r>
              <w:rPr>
                <w:rFonts w:ascii="Consolas" w:hAnsi="Consolas"/>
                <w:sz w:val="18"/>
              </w:rPr>
              <w:br/>
              <w:t xml:space="preserve">        ELSE 'Standard'</w:t>
            </w:r>
            <w:r>
              <w:rPr>
                <w:rFonts w:ascii="Consolas" w:hAnsi="Consolas"/>
                <w:sz w:val="18"/>
              </w:rPr>
              <w:br/>
              <w:t xml:space="preserve">    END AS RFMSegment</w:t>
            </w:r>
            <w:r>
              <w:rPr>
                <w:rFonts w:ascii="Consolas" w:hAnsi="Consolas"/>
                <w:sz w:val="18"/>
              </w:rPr>
              <w:br/>
              <w:t>FROM customer_rfm;</w:t>
            </w:r>
          </w:p>
        </w:tc>
      </w:tr>
    </w:tbl>
    <w:p w14:paraId="797EC0B3" w14:textId="77777777" w:rsidR="00F4695A" w:rsidRDefault="00001426">
      <w:r>
        <w:rPr>
          <w:b/>
        </w:rPr>
        <w:t xml:space="preserve">Business Description: </w:t>
      </w:r>
      <w:r>
        <w:t>Computes Recency, Frequency, and Monetary scores using a CTE to classify customers into actionable seg</w:t>
      </w:r>
      <w:r>
        <w:t>ments.</w:t>
      </w:r>
    </w:p>
    <w:p w14:paraId="0EB37D94" w14:textId="77777777" w:rsidR="00F4695A" w:rsidRDefault="00F4695A"/>
    <w:p w14:paraId="16E555A2" w14:textId="77777777" w:rsidR="00F4695A" w:rsidRDefault="00001426">
      <w:pPr>
        <w:pStyle w:val="Heading2"/>
      </w:pPr>
      <w:r>
        <w:t>4. Month-over-Month Revenue Trends</w:t>
      </w:r>
    </w:p>
    <w:p w14:paraId="7712EA89" w14:textId="77777777" w:rsidR="00F4695A" w:rsidRDefault="00001426">
      <w:r>
        <w:rPr>
          <w:b/>
        </w:rPr>
        <w:t xml:space="preserve">Business Question: </w:t>
      </w:r>
      <w:r>
        <w:t>What is the month-over-month revenue trajectory for each country?</w:t>
      </w:r>
    </w:p>
    <w:tbl>
      <w:tblPr>
        <w:tblStyle w:val="TableGrid"/>
        <w:tblW w:w="0" w:type="auto"/>
        <w:tblLook w:val="04A0" w:firstRow="1" w:lastRow="0" w:firstColumn="1" w:lastColumn="0" w:noHBand="0" w:noVBand="1"/>
      </w:tblPr>
      <w:tblGrid>
        <w:gridCol w:w="8640"/>
      </w:tblGrid>
      <w:tr w:rsidR="00F4695A" w14:paraId="7911BDB4" w14:textId="77777777">
        <w:tc>
          <w:tcPr>
            <w:tcW w:w="8640" w:type="dxa"/>
            <w:shd w:val="clear" w:color="auto" w:fill="F2F2F2"/>
          </w:tcPr>
          <w:p w14:paraId="2BBC7CF0" w14:textId="77777777" w:rsidR="00F4695A" w:rsidRDefault="00001426">
            <w:r>
              <w:rPr>
                <w:rFonts w:ascii="Consolas" w:hAnsi="Consolas"/>
                <w:sz w:val="18"/>
              </w:rPr>
              <w:t>WITH monthly_revenue AS (</w:t>
            </w:r>
            <w:r>
              <w:rPr>
                <w:rFonts w:ascii="Consolas" w:hAnsi="Consolas"/>
                <w:sz w:val="18"/>
              </w:rPr>
              <w:br/>
              <w:t xml:space="preserve">    SELECT</w:t>
            </w:r>
            <w:r>
              <w:rPr>
                <w:rFonts w:ascii="Consolas" w:hAnsi="Consolas"/>
                <w:sz w:val="18"/>
              </w:rPr>
              <w:br/>
              <w:t xml:space="preserve">        co.Name AS CountryName,</w:t>
            </w:r>
            <w:r>
              <w:rPr>
                <w:rFonts w:ascii="Consolas" w:hAnsi="Consolas"/>
                <w:sz w:val="18"/>
              </w:rPr>
              <w:br/>
            </w:r>
            <w:r>
              <w:rPr>
                <w:rFonts w:ascii="Consolas" w:hAnsi="Consolas"/>
                <w:sz w:val="18"/>
              </w:rPr>
              <w:t xml:space="preserve">        YEAR(o.OrderDate) AS SalesYear,</w:t>
            </w:r>
            <w:r>
              <w:rPr>
                <w:rFonts w:ascii="Consolas" w:hAnsi="Consolas"/>
                <w:sz w:val="18"/>
              </w:rPr>
              <w:br/>
              <w:t xml:space="preserve">        MONTH(o.OrderDate) AS SalesMonth,</w:t>
            </w:r>
            <w:r>
              <w:rPr>
                <w:rFonts w:ascii="Consolas" w:hAnsi="Consolas"/>
                <w:sz w:val="18"/>
              </w:rPr>
              <w:br/>
              <w:t xml:space="preserve">        SUM(oli.TotalPrice) AS NetRevenue</w:t>
            </w:r>
            <w:r>
              <w:rPr>
                <w:rFonts w:ascii="Consolas" w:hAnsi="Consolas"/>
                <w:sz w:val="18"/>
              </w:rPr>
              <w:br/>
              <w:t xml:space="preserve">    FROM fact_sale_orders o</w:t>
            </w:r>
            <w:r>
              <w:rPr>
                <w:rFonts w:ascii="Consolas" w:hAnsi="Consolas"/>
                <w:sz w:val="18"/>
              </w:rPr>
              <w:br/>
              <w:t xml:space="preserve">    INNER JOIN fact_order_line_items oli ON o.ID = oli.SaleOrderID</w:t>
            </w:r>
            <w:r>
              <w:rPr>
                <w:rFonts w:ascii="Consolas" w:hAnsi="Consolas"/>
                <w:sz w:val="18"/>
              </w:rPr>
              <w:br/>
              <w:t xml:space="preserve">    INNER JOIN dim_customers c ON o.C</w:t>
            </w:r>
            <w:r>
              <w:rPr>
                <w:rFonts w:ascii="Consolas" w:hAnsi="Consolas"/>
                <w:sz w:val="18"/>
              </w:rPr>
              <w:t>ustomerID = c.ID</w:t>
            </w:r>
            <w:r>
              <w:rPr>
                <w:rFonts w:ascii="Consolas" w:hAnsi="Consolas"/>
                <w:sz w:val="18"/>
              </w:rPr>
              <w:br/>
            </w:r>
            <w:r>
              <w:rPr>
                <w:rFonts w:ascii="Consolas" w:hAnsi="Consolas"/>
                <w:sz w:val="18"/>
              </w:rPr>
              <w:lastRenderedPageBreak/>
              <w:t xml:space="preserve">    INNER JOIN dim_territories t ON c.TerritoryID = t.ID</w:t>
            </w:r>
            <w:r>
              <w:rPr>
                <w:rFonts w:ascii="Consolas" w:hAnsi="Consolas"/>
                <w:sz w:val="18"/>
              </w:rPr>
              <w:br/>
              <w:t xml:space="preserve">    INNER JOIN dim_countries co ON t.CountryID = co.ID</w:t>
            </w:r>
            <w:r>
              <w:rPr>
                <w:rFonts w:ascii="Consolas" w:hAnsi="Consolas"/>
                <w:sz w:val="18"/>
              </w:rPr>
              <w:br/>
              <w:t xml:space="preserve">    GROUP BY co.Name, YEAR(o.OrderDate), MONTH(o.OrderDate)</w:t>
            </w:r>
            <w:r>
              <w:rPr>
                <w:rFonts w:ascii="Consolas" w:hAnsi="Consolas"/>
                <w:sz w:val="18"/>
              </w:rPr>
              <w:br/>
              <w:t>)</w:t>
            </w:r>
            <w:r>
              <w:rPr>
                <w:rFonts w:ascii="Consolas" w:hAnsi="Consolas"/>
                <w:sz w:val="18"/>
              </w:rPr>
              <w:br/>
              <w:t>SELECT</w:t>
            </w:r>
            <w:r>
              <w:rPr>
                <w:rFonts w:ascii="Consolas" w:hAnsi="Consolas"/>
                <w:sz w:val="18"/>
              </w:rPr>
              <w:br/>
              <w:t xml:space="preserve">    CountryName, SalesYear, SalesMonth, NetRevenue,</w:t>
            </w:r>
            <w:r>
              <w:rPr>
                <w:rFonts w:ascii="Consolas" w:hAnsi="Consolas"/>
                <w:sz w:val="18"/>
              </w:rPr>
              <w:br/>
              <w:t xml:space="preserve">    LA</w:t>
            </w:r>
            <w:r>
              <w:rPr>
                <w:rFonts w:ascii="Consolas" w:hAnsi="Consolas"/>
                <w:sz w:val="18"/>
              </w:rPr>
              <w:t>G(NetRevenue) OVER (PARTITION BY CountryName ORDER BY SalesYear, SalesMonth) AS PrevMonthRevenue,</w:t>
            </w:r>
            <w:r>
              <w:rPr>
                <w:rFonts w:ascii="Consolas" w:hAnsi="Consolas"/>
                <w:sz w:val="18"/>
              </w:rPr>
              <w:br/>
              <w:t xml:space="preserve">    ROUND(NetRevenue - LAG(NetRevenue) OVER (PARTITION BY CountryName ORDER BY SalesYear, SalesMonth),2) AS AbsoluteChange,</w:t>
            </w:r>
            <w:r>
              <w:rPr>
                <w:rFonts w:ascii="Consolas" w:hAnsi="Consolas"/>
                <w:sz w:val="18"/>
              </w:rPr>
              <w:br/>
              <w:t xml:space="preserve">    ROUND((NetRevenue - LAG(NetRev</w:t>
            </w:r>
            <w:r>
              <w:rPr>
                <w:rFonts w:ascii="Consolas" w:hAnsi="Consolas"/>
                <w:sz w:val="18"/>
              </w:rPr>
              <w:t>enue) OVER (PARTITION BY CountryName ORDER BY SalesYear, SalesMonth)) / NULLIF(LAG(NetRevenue) OVER (PARTITION BY CountryName ORDER BY SalesYear, SalesMonth),0) * 100,2) AS PctChange</w:t>
            </w:r>
            <w:r>
              <w:rPr>
                <w:rFonts w:ascii="Consolas" w:hAnsi="Consolas"/>
                <w:sz w:val="18"/>
              </w:rPr>
              <w:br/>
              <w:t>FROM monthly_revenue;</w:t>
            </w:r>
          </w:p>
        </w:tc>
      </w:tr>
    </w:tbl>
    <w:p w14:paraId="38A79D46" w14:textId="77777777" w:rsidR="00F4695A" w:rsidRDefault="00001426">
      <w:r>
        <w:rPr>
          <w:b/>
        </w:rPr>
        <w:lastRenderedPageBreak/>
        <w:t xml:space="preserve">Business Description: </w:t>
      </w:r>
      <w:r>
        <w:t xml:space="preserve">Provides a time-series view </w:t>
      </w:r>
      <w:r>
        <w:t>of revenue trends using LAG window functions to assist finance teams in regional growth analysis.</w:t>
      </w:r>
    </w:p>
    <w:p w14:paraId="11495C13" w14:textId="77777777" w:rsidR="00F4695A" w:rsidRDefault="00F4695A"/>
    <w:p w14:paraId="465E0FFB" w14:textId="77777777" w:rsidR="00F4695A" w:rsidRDefault="00001426">
      <w:pPr>
        <w:pStyle w:val="Heading2"/>
      </w:pPr>
      <w:r>
        <w:t>5. Running Total by Quarter</w:t>
      </w:r>
    </w:p>
    <w:p w14:paraId="2197EA2D" w14:textId="77777777" w:rsidR="00F4695A" w:rsidRDefault="00001426">
      <w:r>
        <w:rPr>
          <w:b/>
        </w:rPr>
        <w:t xml:space="preserve">Business Question: </w:t>
      </w:r>
      <w:r>
        <w:t>How is cumulative revenue accumulating throughout each quarter across different sales regions?</w:t>
      </w:r>
    </w:p>
    <w:tbl>
      <w:tblPr>
        <w:tblStyle w:val="TableGrid"/>
        <w:tblW w:w="0" w:type="auto"/>
        <w:tblLook w:val="04A0" w:firstRow="1" w:lastRow="0" w:firstColumn="1" w:lastColumn="0" w:noHBand="0" w:noVBand="1"/>
      </w:tblPr>
      <w:tblGrid>
        <w:gridCol w:w="8640"/>
      </w:tblGrid>
      <w:tr w:rsidR="00F4695A" w14:paraId="72E88D5D" w14:textId="77777777">
        <w:tc>
          <w:tcPr>
            <w:tcW w:w="8640" w:type="dxa"/>
            <w:shd w:val="clear" w:color="auto" w:fill="F2F2F2"/>
          </w:tcPr>
          <w:p w14:paraId="5BFF7997" w14:textId="77777777" w:rsidR="00F4695A" w:rsidRDefault="00001426">
            <w:r>
              <w:rPr>
                <w:rFonts w:ascii="Consolas" w:hAnsi="Consolas"/>
                <w:sz w:val="18"/>
              </w:rPr>
              <w:t>WITH quarterly_</w:t>
            </w:r>
            <w:r>
              <w:rPr>
                <w:rFonts w:ascii="Consolas" w:hAnsi="Consolas"/>
                <w:sz w:val="18"/>
              </w:rPr>
              <w:t>revenue AS (</w:t>
            </w:r>
            <w:r>
              <w:rPr>
                <w:rFonts w:ascii="Consolas" w:hAnsi="Consolas"/>
                <w:sz w:val="18"/>
              </w:rPr>
              <w:br/>
              <w:t xml:space="preserve">    SELECT</w:t>
            </w:r>
            <w:r>
              <w:rPr>
                <w:rFonts w:ascii="Consolas" w:hAnsi="Consolas"/>
                <w:sz w:val="18"/>
              </w:rPr>
              <w:br/>
              <w:t xml:space="preserve">        r.Name AS RegionName,</w:t>
            </w:r>
            <w:r>
              <w:rPr>
                <w:rFonts w:ascii="Consolas" w:hAnsi="Consolas"/>
                <w:sz w:val="18"/>
              </w:rPr>
              <w:br/>
              <w:t xml:space="preserve">        YEAR(o.OrderDate) AS SalesYear,</w:t>
            </w:r>
            <w:r>
              <w:rPr>
                <w:rFonts w:ascii="Consolas" w:hAnsi="Consolas"/>
                <w:sz w:val="18"/>
              </w:rPr>
              <w:br/>
              <w:t xml:space="preserve">        DATEPART(QUARTER, o.OrderDate) AS SalesQuarter,</w:t>
            </w:r>
            <w:r>
              <w:rPr>
                <w:rFonts w:ascii="Consolas" w:hAnsi="Consolas"/>
                <w:sz w:val="18"/>
              </w:rPr>
              <w:br/>
              <w:t xml:space="preserve">        ROUND(SUM(oli.TotalPrice), 2) AS QuarterlyRevenue</w:t>
            </w:r>
            <w:r>
              <w:rPr>
                <w:rFonts w:ascii="Consolas" w:hAnsi="Consolas"/>
                <w:sz w:val="18"/>
              </w:rPr>
              <w:br/>
              <w:t xml:space="preserve">    FROM fact_sale_orders o</w:t>
            </w:r>
            <w:r>
              <w:rPr>
                <w:rFonts w:ascii="Consolas" w:hAnsi="Consolas"/>
                <w:sz w:val="18"/>
              </w:rPr>
              <w:br/>
              <w:t xml:space="preserve">    INNER JOIN fact_</w:t>
            </w:r>
            <w:r>
              <w:rPr>
                <w:rFonts w:ascii="Consolas" w:hAnsi="Consolas"/>
                <w:sz w:val="18"/>
              </w:rPr>
              <w:t>order_line_items oli ON o.ID = oli.SaleOrderID</w:t>
            </w:r>
            <w:r>
              <w:rPr>
                <w:rFonts w:ascii="Consolas" w:hAnsi="Consolas"/>
                <w:sz w:val="18"/>
              </w:rPr>
              <w:br/>
              <w:t xml:space="preserve">    INNER JOIN dim_customers c ON o.CustomerID = c.ID</w:t>
            </w:r>
            <w:r>
              <w:rPr>
                <w:rFonts w:ascii="Consolas" w:hAnsi="Consolas"/>
                <w:sz w:val="18"/>
              </w:rPr>
              <w:br/>
              <w:t xml:space="preserve">    INNER JOIN dim_territories t ON c.TerritoryID = t.ID</w:t>
            </w:r>
            <w:r>
              <w:rPr>
                <w:rFonts w:ascii="Consolas" w:hAnsi="Consolas"/>
                <w:sz w:val="18"/>
              </w:rPr>
              <w:br/>
              <w:t xml:space="preserve">    INNER JOIN dim_countries co ON t.CountryID = co.ID</w:t>
            </w:r>
            <w:r>
              <w:rPr>
                <w:rFonts w:ascii="Consolas" w:hAnsi="Consolas"/>
                <w:sz w:val="18"/>
              </w:rPr>
              <w:br/>
              <w:t xml:space="preserve">    INNER JOIN dim_regions r ON co.RegionID</w:t>
            </w:r>
            <w:r>
              <w:rPr>
                <w:rFonts w:ascii="Consolas" w:hAnsi="Consolas"/>
                <w:sz w:val="18"/>
              </w:rPr>
              <w:t xml:space="preserve"> = r.ID</w:t>
            </w:r>
            <w:r>
              <w:rPr>
                <w:rFonts w:ascii="Consolas" w:hAnsi="Consolas"/>
                <w:sz w:val="18"/>
              </w:rPr>
              <w:br/>
              <w:t xml:space="preserve">    GROUP BY r.Name, YEAR(o.OrderDate), DATEPART(QUARTER, o.OrderDate)</w:t>
            </w:r>
            <w:r>
              <w:rPr>
                <w:rFonts w:ascii="Consolas" w:hAnsi="Consolas"/>
                <w:sz w:val="18"/>
              </w:rPr>
              <w:br/>
              <w:t>)</w:t>
            </w:r>
            <w:r>
              <w:rPr>
                <w:rFonts w:ascii="Consolas" w:hAnsi="Consolas"/>
                <w:sz w:val="18"/>
              </w:rPr>
              <w:br/>
              <w:t>SELECT</w:t>
            </w:r>
            <w:r>
              <w:rPr>
                <w:rFonts w:ascii="Consolas" w:hAnsi="Consolas"/>
                <w:sz w:val="18"/>
              </w:rPr>
              <w:br/>
              <w:t xml:space="preserve">    RegionName, SalesYear, SalesQuarter, QuarterlyRevenue,</w:t>
            </w:r>
            <w:r>
              <w:rPr>
                <w:rFonts w:ascii="Consolas" w:hAnsi="Consolas"/>
                <w:sz w:val="18"/>
              </w:rPr>
              <w:br/>
              <w:t xml:space="preserve">    ROUND(SUM(QuarterlyRevenue) OVER (PARTITION BY RegionName, SalesYear ORDER BY SalesQuarter), 2) AS Runnin</w:t>
            </w:r>
            <w:r>
              <w:rPr>
                <w:rFonts w:ascii="Consolas" w:hAnsi="Consolas"/>
                <w:sz w:val="18"/>
              </w:rPr>
              <w:t>gQuarterlyRevenue</w:t>
            </w:r>
            <w:r>
              <w:rPr>
                <w:rFonts w:ascii="Consolas" w:hAnsi="Consolas"/>
                <w:sz w:val="18"/>
              </w:rPr>
              <w:br/>
              <w:t>FROM quarterly_revenue</w:t>
            </w:r>
            <w:r>
              <w:rPr>
                <w:rFonts w:ascii="Consolas" w:hAnsi="Consolas"/>
                <w:sz w:val="18"/>
              </w:rPr>
              <w:br/>
              <w:t>ORDER BY RegionName, SalesYear, SalesQuarter;</w:t>
            </w:r>
          </w:p>
        </w:tc>
      </w:tr>
    </w:tbl>
    <w:p w14:paraId="5E841E1F" w14:textId="77777777" w:rsidR="00F4695A" w:rsidRDefault="00001426">
      <w:r>
        <w:rPr>
          <w:b/>
        </w:rPr>
        <w:t xml:space="preserve">Business Description: </w:t>
      </w:r>
      <w:r>
        <w:t>Tracks regional revenue pacing and accumulation over time using a partitioned SUM OVER window function.</w:t>
      </w:r>
    </w:p>
    <w:p w14:paraId="0D84767D" w14:textId="77777777" w:rsidR="00F4695A" w:rsidRDefault="00F4695A"/>
    <w:p w14:paraId="2DC24A1D" w14:textId="77777777" w:rsidR="00F4695A" w:rsidRDefault="00001426">
      <w:pPr>
        <w:pStyle w:val="Heading2"/>
      </w:pPr>
      <w:r>
        <w:t>6. Rank Sales Reps Within Region</w:t>
      </w:r>
    </w:p>
    <w:p w14:paraId="11A216ED" w14:textId="77777777" w:rsidR="00F4695A" w:rsidRDefault="00001426">
      <w:r>
        <w:rPr>
          <w:b/>
        </w:rPr>
        <w:t>Business</w:t>
      </w:r>
      <w:r>
        <w:rPr>
          <w:b/>
        </w:rPr>
        <w:t xml:space="preserve"> Question: </w:t>
      </w:r>
      <w:r>
        <w:t>Which sales representatives are consistently underperforming or overperforming against targets?</w:t>
      </w:r>
    </w:p>
    <w:tbl>
      <w:tblPr>
        <w:tblStyle w:val="TableGrid"/>
        <w:tblW w:w="0" w:type="auto"/>
        <w:tblLook w:val="04A0" w:firstRow="1" w:lastRow="0" w:firstColumn="1" w:lastColumn="0" w:noHBand="0" w:noVBand="1"/>
      </w:tblPr>
      <w:tblGrid>
        <w:gridCol w:w="8640"/>
      </w:tblGrid>
      <w:tr w:rsidR="00F4695A" w14:paraId="101B7C89" w14:textId="77777777">
        <w:tc>
          <w:tcPr>
            <w:tcW w:w="8640" w:type="dxa"/>
            <w:shd w:val="clear" w:color="auto" w:fill="F2F2F2"/>
          </w:tcPr>
          <w:p w14:paraId="12563427" w14:textId="77777777" w:rsidR="00F4695A" w:rsidRDefault="00001426">
            <w:r>
              <w:rPr>
                <w:rFonts w:ascii="Consolas" w:hAnsi="Consolas"/>
                <w:sz w:val="18"/>
              </w:rPr>
              <w:t>WITH RepRevenue AS (</w:t>
            </w:r>
            <w:r>
              <w:rPr>
                <w:rFonts w:ascii="Consolas" w:hAnsi="Consolas"/>
                <w:sz w:val="18"/>
              </w:rPr>
              <w:br/>
              <w:t xml:space="preserve">    SELECT sr.ID AS RepID, sr.Name AS RepName, r.Name AS RegionName, SUM(oli.TotalPrice) AS ActualRevenue</w:t>
            </w:r>
            <w:r>
              <w:rPr>
                <w:rFonts w:ascii="Consolas" w:hAnsi="Consolas"/>
                <w:sz w:val="18"/>
              </w:rPr>
              <w:br/>
            </w:r>
            <w:r>
              <w:rPr>
                <w:rFonts w:ascii="Consolas" w:hAnsi="Consolas"/>
                <w:sz w:val="18"/>
              </w:rPr>
              <w:lastRenderedPageBreak/>
              <w:t xml:space="preserve">    FROM dim_sales_rep</w:t>
            </w:r>
            <w:r>
              <w:rPr>
                <w:rFonts w:ascii="Consolas" w:hAnsi="Consolas"/>
                <w:sz w:val="18"/>
              </w:rPr>
              <w:t>s sr</w:t>
            </w:r>
            <w:r>
              <w:rPr>
                <w:rFonts w:ascii="Consolas" w:hAnsi="Consolas"/>
                <w:sz w:val="18"/>
              </w:rPr>
              <w:br/>
              <w:t xml:space="preserve">    INNER JOIN dim_regions r ON sr.RegionID = r.ID</w:t>
            </w:r>
            <w:r>
              <w:rPr>
                <w:rFonts w:ascii="Consolas" w:hAnsi="Consolas"/>
                <w:sz w:val="18"/>
              </w:rPr>
              <w:br/>
              <w:t xml:space="preserve">    INNER JOIN fact_sale_orders o ON sr.ID = o.SalesRepresentativeID</w:t>
            </w:r>
            <w:r>
              <w:rPr>
                <w:rFonts w:ascii="Consolas" w:hAnsi="Consolas"/>
                <w:sz w:val="18"/>
              </w:rPr>
              <w:br/>
              <w:t xml:space="preserve">    INNER JOIN fact_order_line_items oli ON o.ID = oli.SaleOrderID</w:t>
            </w:r>
            <w:r>
              <w:rPr>
                <w:rFonts w:ascii="Consolas" w:hAnsi="Consolas"/>
                <w:sz w:val="18"/>
              </w:rPr>
              <w:br/>
              <w:t xml:space="preserve">    INNER JOIN dim_date d on d.DateKey = o.OrderDateKey</w:t>
            </w:r>
            <w:r>
              <w:rPr>
                <w:rFonts w:ascii="Consolas" w:hAnsi="Consolas"/>
                <w:sz w:val="18"/>
              </w:rPr>
              <w:br/>
              <w:t xml:space="preserve">    WHER</w:t>
            </w:r>
            <w:r>
              <w:rPr>
                <w:rFonts w:ascii="Consolas" w:hAnsi="Consolas"/>
                <w:sz w:val="18"/>
              </w:rPr>
              <w:t>E d.Quarter = DATEPART(quarter, DATEADD(quarter, -1, GETDATE())) AND d.Year = YEAR(DATEADD(quarter, -1, GETDATE()))</w:t>
            </w:r>
            <w:r>
              <w:rPr>
                <w:rFonts w:ascii="Consolas" w:hAnsi="Consolas"/>
                <w:sz w:val="18"/>
              </w:rPr>
              <w:br/>
              <w:t xml:space="preserve">    GROUP BY sr.ID, sr.Name, r.Name</w:t>
            </w:r>
            <w:r>
              <w:rPr>
                <w:rFonts w:ascii="Consolas" w:hAnsi="Consolas"/>
                <w:sz w:val="18"/>
              </w:rPr>
              <w:br/>
              <w:t>), RepPerformance AS (</w:t>
            </w:r>
            <w:r>
              <w:rPr>
                <w:rFonts w:ascii="Consolas" w:hAnsi="Consolas"/>
                <w:sz w:val="18"/>
              </w:rPr>
              <w:br/>
              <w:t xml:space="preserve">    SELECT rr.RepName, rr.RegionName, q.TargetAmount AS QuarterlyQuotaTarget, rr.</w:t>
            </w:r>
            <w:r>
              <w:rPr>
                <w:rFonts w:ascii="Consolas" w:hAnsi="Consolas"/>
                <w:sz w:val="18"/>
              </w:rPr>
              <w:t>ActualRevenue,</w:t>
            </w:r>
            <w:r>
              <w:rPr>
                <w:rFonts w:ascii="Consolas" w:hAnsi="Consolas"/>
                <w:sz w:val="18"/>
              </w:rPr>
              <w:br/>
              <w:t xml:space="preserve">    CASE WHEN ISNULL(q.TargetAmount, 0) &lt;= 0 THEN 0.0 ELSE (rr.ActualRevenue * 100.0) / q.TargetAmount END AS AttainmentPct</w:t>
            </w:r>
            <w:r>
              <w:rPr>
                <w:rFonts w:ascii="Consolas" w:hAnsi="Consolas"/>
                <w:sz w:val="18"/>
              </w:rPr>
              <w:br/>
              <w:t xml:space="preserve">    FROM RepRevenue rr</w:t>
            </w:r>
            <w:r>
              <w:rPr>
                <w:rFonts w:ascii="Consolas" w:hAnsi="Consolas"/>
                <w:sz w:val="18"/>
              </w:rPr>
              <w:br/>
              <w:t xml:space="preserve">    LEFT JOIN fact_quotas q ON rr.RepID = q.SalesRepresentativeID</w:t>
            </w:r>
            <w:r>
              <w:rPr>
                <w:rFonts w:ascii="Consolas" w:hAnsi="Consolas"/>
                <w:sz w:val="18"/>
              </w:rPr>
              <w:br/>
              <w:t xml:space="preserve">    INNER JOIN dim_date d ON</w:t>
            </w:r>
            <w:r>
              <w:rPr>
                <w:rFonts w:ascii="Consolas" w:hAnsi="Consolas"/>
                <w:sz w:val="18"/>
              </w:rPr>
              <w:t xml:space="preserve"> d.DateKey = q.DueDateKey</w:t>
            </w:r>
            <w:r>
              <w:rPr>
                <w:rFonts w:ascii="Consolas" w:hAnsi="Consolas"/>
                <w:sz w:val="18"/>
              </w:rPr>
              <w:br/>
              <w:t xml:space="preserve">    WHERE d.Quarter = DATEPART(quarter, DATEADD(quarter, -1, GETDATE())) AND d.Year = YEAR(DATEADD(quarter, -1, GETDATE())) AND d.FullDate BETWEEN q.StartDate AND q.DueDate</w:t>
            </w:r>
            <w:r>
              <w:rPr>
                <w:rFonts w:ascii="Consolas" w:hAnsi="Consolas"/>
                <w:sz w:val="18"/>
              </w:rPr>
              <w:br/>
              <w:t>)</w:t>
            </w:r>
            <w:r>
              <w:rPr>
                <w:rFonts w:ascii="Consolas" w:hAnsi="Consolas"/>
                <w:sz w:val="18"/>
              </w:rPr>
              <w:br/>
              <w:t>SELECT</w:t>
            </w:r>
            <w:r>
              <w:rPr>
                <w:rFonts w:ascii="Consolas" w:hAnsi="Consolas"/>
                <w:sz w:val="18"/>
              </w:rPr>
              <w:br/>
              <w:t xml:space="preserve">    RANK() OVER (PARTITION BY RegionName ORDER B</w:t>
            </w:r>
            <w:r>
              <w:rPr>
                <w:rFonts w:ascii="Consolas" w:hAnsi="Consolas"/>
                <w:sz w:val="18"/>
              </w:rPr>
              <w:t>Y AttainmentPct DESC) AS RegionalRank,</w:t>
            </w:r>
            <w:r>
              <w:rPr>
                <w:rFonts w:ascii="Consolas" w:hAnsi="Consolas"/>
                <w:sz w:val="18"/>
              </w:rPr>
              <w:br/>
              <w:t xml:space="preserve">    RepName, RegionName, ROUND(AttainmentPct, 1) AS [Attainment %],</w:t>
            </w:r>
            <w:r>
              <w:rPr>
                <w:rFonts w:ascii="Consolas" w:hAnsi="Consolas"/>
                <w:sz w:val="18"/>
              </w:rPr>
              <w:br/>
              <w:t xml:space="preserve">    ROUND(AVG(AttainmentPct) OVER (PARTITION BY RegionName), 1) AS [Region Avg %]</w:t>
            </w:r>
            <w:r>
              <w:rPr>
                <w:rFonts w:ascii="Consolas" w:hAnsi="Consolas"/>
                <w:sz w:val="18"/>
              </w:rPr>
              <w:br/>
              <w:t>FROM RepPerformance;</w:t>
            </w:r>
          </w:p>
        </w:tc>
      </w:tr>
    </w:tbl>
    <w:p w14:paraId="0985485F" w14:textId="77777777" w:rsidR="00F4695A" w:rsidRDefault="00001426">
      <w:r>
        <w:rPr>
          <w:b/>
        </w:rPr>
        <w:lastRenderedPageBreak/>
        <w:t xml:space="preserve">Business Description: </w:t>
      </w:r>
      <w:r>
        <w:t>Provides a relative per</w:t>
      </w:r>
      <w:r>
        <w:t>formance scorecard for sales management based on quota attainment percentages.</w:t>
      </w:r>
    </w:p>
    <w:p w14:paraId="59362B9E" w14:textId="77777777" w:rsidR="00F4695A" w:rsidRDefault="00F4695A"/>
    <w:p w14:paraId="0E3434B4" w14:textId="77777777" w:rsidR="00F4695A" w:rsidRDefault="00001426">
      <w:pPr>
        <w:pStyle w:val="Heading2"/>
      </w:pPr>
      <w:r>
        <w:t>7. Top Customer Per Country</w:t>
      </w:r>
    </w:p>
    <w:p w14:paraId="03D68AE0" w14:textId="77777777" w:rsidR="00F4695A" w:rsidRDefault="00001426">
      <w:r>
        <w:rPr>
          <w:b/>
        </w:rPr>
        <w:t xml:space="preserve">Business Question: </w:t>
      </w:r>
      <w:r>
        <w:t>Who is the single highest-revenue-generating customer in each country for the current year?</w:t>
      </w:r>
    </w:p>
    <w:tbl>
      <w:tblPr>
        <w:tblStyle w:val="TableGrid"/>
        <w:tblW w:w="0" w:type="auto"/>
        <w:tblLook w:val="04A0" w:firstRow="1" w:lastRow="0" w:firstColumn="1" w:lastColumn="0" w:noHBand="0" w:noVBand="1"/>
      </w:tblPr>
      <w:tblGrid>
        <w:gridCol w:w="8640"/>
      </w:tblGrid>
      <w:tr w:rsidR="00F4695A" w14:paraId="37E119ED" w14:textId="77777777">
        <w:tc>
          <w:tcPr>
            <w:tcW w:w="8640" w:type="dxa"/>
            <w:shd w:val="clear" w:color="auto" w:fill="F2F2F2"/>
          </w:tcPr>
          <w:p w14:paraId="589A70AA" w14:textId="77777777" w:rsidR="00F4695A" w:rsidRDefault="00001426">
            <w:r>
              <w:rPr>
                <w:rFonts w:ascii="Consolas" w:hAnsi="Consolas"/>
                <w:sz w:val="18"/>
              </w:rPr>
              <w:t>SELECT CustomerName, CountryName, Tot</w:t>
            </w:r>
            <w:r>
              <w:rPr>
                <w:rFonts w:ascii="Consolas" w:hAnsi="Consolas"/>
                <w:sz w:val="18"/>
              </w:rPr>
              <w:t>alRevenue, AccountTierName</w:t>
            </w:r>
            <w:r>
              <w:rPr>
                <w:rFonts w:ascii="Consolas" w:hAnsi="Consolas"/>
                <w:sz w:val="18"/>
              </w:rPr>
              <w:br/>
              <w:t>FROM (</w:t>
            </w:r>
            <w:r>
              <w:rPr>
                <w:rFonts w:ascii="Consolas" w:hAnsi="Consolas"/>
                <w:sz w:val="18"/>
              </w:rPr>
              <w:br/>
              <w:t xml:space="preserve">    SELECT</w:t>
            </w:r>
            <w:r>
              <w:rPr>
                <w:rFonts w:ascii="Consolas" w:hAnsi="Consolas"/>
                <w:sz w:val="18"/>
              </w:rPr>
              <w:br/>
              <w:t xml:space="preserve">        c.Name AS CustomerName, co.Name AS CountryName, at.Name AS AccountTierName, SUM(oli.TotalPrice) AS TotalRevenue,</w:t>
            </w:r>
            <w:r>
              <w:rPr>
                <w:rFonts w:ascii="Consolas" w:hAnsi="Consolas"/>
                <w:sz w:val="18"/>
              </w:rPr>
              <w:br/>
              <w:t xml:space="preserve">        ROW_NUMBER() OVER (PARTITION BY co.Name ORDER BY SUM(oli.TotalPrice) DESC) AS rn</w:t>
            </w:r>
            <w:r>
              <w:rPr>
                <w:rFonts w:ascii="Consolas" w:hAnsi="Consolas"/>
                <w:sz w:val="18"/>
              </w:rPr>
              <w:br/>
              <w:t xml:space="preserve"> </w:t>
            </w:r>
            <w:r>
              <w:rPr>
                <w:rFonts w:ascii="Consolas" w:hAnsi="Consolas"/>
                <w:sz w:val="18"/>
              </w:rPr>
              <w:t xml:space="preserve">   FROM dim_customers c</w:t>
            </w:r>
            <w:r>
              <w:rPr>
                <w:rFonts w:ascii="Consolas" w:hAnsi="Consolas"/>
                <w:sz w:val="18"/>
              </w:rPr>
              <w:br/>
              <w:t xml:space="preserve">    INNER JOIN dim_account_tiers at ON c.AccountTierID = at.ID</w:t>
            </w:r>
            <w:r>
              <w:rPr>
                <w:rFonts w:ascii="Consolas" w:hAnsi="Consolas"/>
                <w:sz w:val="18"/>
              </w:rPr>
              <w:br/>
              <w:t xml:space="preserve">    INNER JOIN dim_territories t ON c.TerritoryID = t.ID</w:t>
            </w:r>
            <w:r>
              <w:rPr>
                <w:rFonts w:ascii="Consolas" w:hAnsi="Consolas"/>
                <w:sz w:val="18"/>
              </w:rPr>
              <w:br/>
              <w:t xml:space="preserve">    INNER JOIN dim_countries co ON t.CountryID = co.ID</w:t>
            </w:r>
            <w:r>
              <w:rPr>
                <w:rFonts w:ascii="Consolas" w:hAnsi="Consolas"/>
                <w:sz w:val="18"/>
              </w:rPr>
              <w:br/>
              <w:t xml:space="preserve">    INNER JOIN fact_sale_orders o ON c.ID = o.CustomerID</w:t>
            </w:r>
            <w:r>
              <w:rPr>
                <w:rFonts w:ascii="Consolas" w:hAnsi="Consolas"/>
                <w:sz w:val="18"/>
              </w:rPr>
              <w:br/>
            </w:r>
            <w:r>
              <w:rPr>
                <w:rFonts w:ascii="Consolas" w:hAnsi="Consolas"/>
                <w:sz w:val="18"/>
              </w:rPr>
              <w:t xml:space="preserve">    INNER JOIN fact_order_line_items oli ON o.ID = oli.SaleOrderID</w:t>
            </w:r>
            <w:r>
              <w:rPr>
                <w:rFonts w:ascii="Consolas" w:hAnsi="Consolas"/>
                <w:sz w:val="18"/>
              </w:rPr>
              <w:br/>
              <w:t xml:space="preserve">    WHERE YEAR(o.OrderDate) = YEAR(GETDATE())</w:t>
            </w:r>
            <w:r>
              <w:rPr>
                <w:rFonts w:ascii="Consolas" w:hAnsi="Consolas"/>
                <w:sz w:val="18"/>
              </w:rPr>
              <w:br/>
              <w:t xml:space="preserve">    GROUP BY c.ID, c.Name, co.Name, at.Name</w:t>
            </w:r>
            <w:r>
              <w:rPr>
                <w:rFonts w:ascii="Consolas" w:hAnsi="Consolas"/>
                <w:sz w:val="18"/>
              </w:rPr>
              <w:br/>
              <w:t>) ranked_customers</w:t>
            </w:r>
            <w:r>
              <w:rPr>
                <w:rFonts w:ascii="Consolas" w:hAnsi="Consolas"/>
                <w:sz w:val="18"/>
              </w:rPr>
              <w:br/>
              <w:t>WHERE rn = 1;</w:t>
            </w:r>
          </w:p>
        </w:tc>
      </w:tr>
    </w:tbl>
    <w:p w14:paraId="51AC6FB7" w14:textId="77777777" w:rsidR="00F4695A" w:rsidRDefault="00001426">
      <w:r>
        <w:rPr>
          <w:b/>
        </w:rPr>
        <w:t xml:space="preserve">Business Description: </w:t>
      </w:r>
      <w:r>
        <w:t xml:space="preserve">Identifies critical regional clients </w:t>
      </w:r>
      <w:r>
        <w:t>using ROW_NUMBER() to provide executive snapshots.</w:t>
      </w:r>
    </w:p>
    <w:p w14:paraId="5F46986B" w14:textId="77777777" w:rsidR="00F4695A" w:rsidRDefault="00F4695A"/>
    <w:p w14:paraId="32523204" w14:textId="77777777" w:rsidR="00F4695A" w:rsidRDefault="00001426">
      <w:pPr>
        <w:pStyle w:val="Heading2"/>
      </w:pPr>
      <w:r>
        <w:lastRenderedPageBreak/>
        <w:t>8. Products Never Ordered in High-Revenue Regions</w:t>
      </w:r>
    </w:p>
    <w:p w14:paraId="16558192" w14:textId="77777777" w:rsidR="00F4695A" w:rsidRDefault="00001426">
      <w:r>
        <w:rPr>
          <w:b/>
        </w:rPr>
        <w:t xml:space="preserve">Business Question: </w:t>
      </w:r>
      <w:r>
        <w:t>Which active products have failed to generate sales in regions generating over €1M?</w:t>
      </w:r>
    </w:p>
    <w:tbl>
      <w:tblPr>
        <w:tblStyle w:val="TableGrid"/>
        <w:tblW w:w="0" w:type="auto"/>
        <w:tblLook w:val="04A0" w:firstRow="1" w:lastRow="0" w:firstColumn="1" w:lastColumn="0" w:noHBand="0" w:noVBand="1"/>
      </w:tblPr>
      <w:tblGrid>
        <w:gridCol w:w="8640"/>
      </w:tblGrid>
      <w:tr w:rsidR="00F4695A" w14:paraId="045D6038" w14:textId="77777777">
        <w:tc>
          <w:tcPr>
            <w:tcW w:w="8640" w:type="dxa"/>
            <w:shd w:val="clear" w:color="auto" w:fill="F2F2F2"/>
          </w:tcPr>
          <w:p w14:paraId="695887C4" w14:textId="77777777" w:rsidR="00F4695A" w:rsidRDefault="00001426">
            <w:r>
              <w:rPr>
                <w:rFonts w:ascii="Consolas" w:hAnsi="Consolas"/>
                <w:sz w:val="18"/>
              </w:rPr>
              <w:t>WITH high_revenue_regions AS (</w:t>
            </w:r>
            <w:r>
              <w:rPr>
                <w:rFonts w:ascii="Consolas" w:hAnsi="Consolas"/>
                <w:sz w:val="18"/>
              </w:rPr>
              <w:br/>
              <w:t xml:space="preserve">    SELECT r.ID AS R</w:t>
            </w:r>
            <w:r>
              <w:rPr>
                <w:rFonts w:ascii="Consolas" w:hAnsi="Consolas"/>
                <w:sz w:val="18"/>
              </w:rPr>
              <w:t>egionID FROM dim_regions r</w:t>
            </w:r>
            <w:r>
              <w:rPr>
                <w:rFonts w:ascii="Consolas" w:hAnsi="Consolas"/>
                <w:sz w:val="18"/>
              </w:rPr>
              <w:br/>
              <w:t xml:space="preserve">    JOIN dim_countries co ON r.ID = co.RegionID</w:t>
            </w:r>
            <w:r>
              <w:rPr>
                <w:rFonts w:ascii="Consolas" w:hAnsi="Consolas"/>
                <w:sz w:val="18"/>
              </w:rPr>
              <w:br/>
              <w:t xml:space="preserve">    JOIN dim_territories t ON co.ID = t.CountryID</w:t>
            </w:r>
            <w:r>
              <w:rPr>
                <w:rFonts w:ascii="Consolas" w:hAnsi="Consolas"/>
                <w:sz w:val="18"/>
              </w:rPr>
              <w:br/>
              <w:t xml:space="preserve">    JOIN dim_customers c ON t.ID = c.TerritoryID</w:t>
            </w:r>
            <w:r>
              <w:rPr>
                <w:rFonts w:ascii="Consolas" w:hAnsi="Consolas"/>
                <w:sz w:val="18"/>
              </w:rPr>
              <w:br/>
              <w:t xml:space="preserve">    JOIN fact_sale_orders o ON c.ID = o.CustomerID</w:t>
            </w:r>
            <w:r>
              <w:rPr>
                <w:rFonts w:ascii="Consolas" w:hAnsi="Consolas"/>
                <w:sz w:val="18"/>
              </w:rPr>
              <w:br/>
              <w:t xml:space="preserve">    JOIN fact_order_line_items </w:t>
            </w:r>
            <w:r>
              <w:rPr>
                <w:rFonts w:ascii="Consolas" w:hAnsi="Consolas"/>
                <w:sz w:val="18"/>
              </w:rPr>
              <w:t>oli ON o.ID = oli.SaleOrderID</w:t>
            </w:r>
            <w:r>
              <w:rPr>
                <w:rFonts w:ascii="Consolas" w:hAnsi="Consolas"/>
                <w:sz w:val="18"/>
              </w:rPr>
              <w:br/>
              <w:t xml:space="preserve">    WHERE o.OrderDate &gt;= DATEADD(YEAR, -1, GETDATE())</w:t>
            </w:r>
            <w:r>
              <w:rPr>
                <w:rFonts w:ascii="Consolas" w:hAnsi="Consolas"/>
                <w:sz w:val="18"/>
              </w:rPr>
              <w:br/>
              <w:t xml:space="preserve">    GROUP BY r.ID HAVING SUM(oli.TotalPrice) &gt; 1000000</w:t>
            </w:r>
            <w:r>
              <w:rPr>
                <w:rFonts w:ascii="Consolas" w:hAnsi="Consolas"/>
                <w:sz w:val="18"/>
              </w:rPr>
              <w:br/>
              <w:t>)</w:t>
            </w:r>
            <w:r>
              <w:rPr>
                <w:rFonts w:ascii="Consolas" w:hAnsi="Consolas"/>
                <w:sz w:val="18"/>
              </w:rPr>
              <w:br/>
              <w:t>SELECT p.ID AS ProductID, p.Name AS ProductName</w:t>
            </w:r>
            <w:r>
              <w:rPr>
                <w:rFonts w:ascii="Consolas" w:hAnsi="Consolas"/>
                <w:sz w:val="18"/>
              </w:rPr>
              <w:br/>
              <w:t>FROM dim_products p</w:t>
            </w:r>
            <w:r>
              <w:rPr>
                <w:rFonts w:ascii="Consolas" w:hAnsi="Consolas"/>
                <w:sz w:val="18"/>
              </w:rPr>
              <w:br/>
              <w:t>WHERE NOT EXISTS (</w:t>
            </w:r>
            <w:r>
              <w:rPr>
                <w:rFonts w:ascii="Consolas" w:hAnsi="Consolas"/>
                <w:sz w:val="18"/>
              </w:rPr>
              <w:br/>
              <w:t xml:space="preserve">    SELECT 1 FROM fact_order</w:t>
            </w:r>
            <w:r>
              <w:rPr>
                <w:rFonts w:ascii="Consolas" w:hAnsi="Consolas"/>
                <w:sz w:val="18"/>
              </w:rPr>
              <w:t>_line_items oli</w:t>
            </w:r>
            <w:r>
              <w:rPr>
                <w:rFonts w:ascii="Consolas" w:hAnsi="Consolas"/>
                <w:sz w:val="18"/>
              </w:rPr>
              <w:br/>
              <w:t xml:space="preserve">    INNER JOIN fact_sale_orders o ON oli.SaleOrderID = o.ID</w:t>
            </w:r>
            <w:r>
              <w:rPr>
                <w:rFonts w:ascii="Consolas" w:hAnsi="Consolas"/>
                <w:sz w:val="18"/>
              </w:rPr>
              <w:br/>
              <w:t xml:space="preserve">    INNER JOIN dim_customers c ON o.CustomerID = c.ID</w:t>
            </w:r>
            <w:r>
              <w:rPr>
                <w:rFonts w:ascii="Consolas" w:hAnsi="Consolas"/>
                <w:sz w:val="18"/>
              </w:rPr>
              <w:br/>
              <w:t xml:space="preserve">    INNER JOIN dim_territories t ON c.TerritoryID = t.ID</w:t>
            </w:r>
            <w:r>
              <w:rPr>
                <w:rFonts w:ascii="Consolas" w:hAnsi="Consolas"/>
                <w:sz w:val="18"/>
              </w:rPr>
              <w:br/>
              <w:t xml:space="preserve">    INNER JOIN dim_countries co ON t.CountryID = co.ID</w:t>
            </w:r>
            <w:r>
              <w:rPr>
                <w:rFonts w:ascii="Consolas" w:hAnsi="Consolas"/>
                <w:sz w:val="18"/>
              </w:rPr>
              <w:br/>
              <w:t xml:space="preserve">    WHERE oli.</w:t>
            </w:r>
            <w:r>
              <w:rPr>
                <w:rFonts w:ascii="Consolas" w:hAnsi="Consolas"/>
                <w:sz w:val="18"/>
              </w:rPr>
              <w:t>ProductID = p.ID AND co.RegionID IN (SELECT RegionID FROM high_revenue_regions)</w:t>
            </w:r>
            <w:r>
              <w:rPr>
                <w:rFonts w:ascii="Consolas" w:hAnsi="Consolas"/>
                <w:sz w:val="18"/>
              </w:rPr>
              <w:br/>
              <w:t xml:space="preserve">    AND o.OrderDate &gt;= DATEADD(YEAR, -1, GETDATE())</w:t>
            </w:r>
            <w:r>
              <w:rPr>
                <w:rFonts w:ascii="Consolas" w:hAnsi="Consolas"/>
                <w:sz w:val="18"/>
              </w:rPr>
              <w:br/>
              <w:t>);</w:t>
            </w:r>
          </w:p>
        </w:tc>
      </w:tr>
    </w:tbl>
    <w:p w14:paraId="0D40FB0B" w14:textId="77777777" w:rsidR="00F4695A" w:rsidRDefault="00001426">
      <w:r>
        <w:rPr>
          <w:b/>
        </w:rPr>
        <w:t xml:space="preserve">Business Description: </w:t>
      </w:r>
      <w:r>
        <w:t>Identifies potential 'dead stock' by analyzing products not ordered in high-performance regions.</w:t>
      </w:r>
    </w:p>
    <w:p w14:paraId="10EB9F67" w14:textId="77777777" w:rsidR="00F4695A" w:rsidRDefault="00F4695A"/>
    <w:p w14:paraId="3A4EF40E" w14:textId="77777777" w:rsidR="00F4695A" w:rsidRDefault="00001426">
      <w:pPr>
        <w:pStyle w:val="Heading1"/>
      </w:pPr>
      <w:r>
        <w:t>Phase 6: SAP BW-Style Reporting Layer</w:t>
      </w:r>
    </w:p>
    <w:p w14:paraId="01F59B6D" w14:textId="77777777" w:rsidR="00F4695A" w:rsidRDefault="00001426">
      <w:pPr>
        <w:pStyle w:val="Heading2"/>
      </w:pPr>
      <w:r>
        <w:t>9. Monthly Trend View (vw_monthly_trend)</w:t>
      </w:r>
    </w:p>
    <w:p w14:paraId="46584C03" w14:textId="77777777" w:rsidR="00F4695A" w:rsidRDefault="00001426">
      <w:r>
        <w:rPr>
          <w:b/>
        </w:rPr>
        <w:t xml:space="preserve">Business Question: </w:t>
      </w:r>
      <w:r>
        <w:t>What is the MoM trend for revenue, volume, and average order value per country?</w:t>
      </w:r>
    </w:p>
    <w:tbl>
      <w:tblPr>
        <w:tblStyle w:val="TableGrid"/>
        <w:tblW w:w="0" w:type="auto"/>
        <w:tblLook w:val="04A0" w:firstRow="1" w:lastRow="0" w:firstColumn="1" w:lastColumn="0" w:noHBand="0" w:noVBand="1"/>
      </w:tblPr>
      <w:tblGrid>
        <w:gridCol w:w="8640"/>
      </w:tblGrid>
      <w:tr w:rsidR="00F4695A" w14:paraId="051C3967" w14:textId="77777777">
        <w:tc>
          <w:tcPr>
            <w:tcW w:w="8640" w:type="dxa"/>
            <w:shd w:val="clear" w:color="auto" w:fill="F2F2F2"/>
          </w:tcPr>
          <w:p w14:paraId="4468D766" w14:textId="77777777" w:rsidR="00F4695A" w:rsidRDefault="00001426">
            <w:r>
              <w:rPr>
                <w:rFonts w:ascii="Consolas" w:hAnsi="Consolas"/>
                <w:sz w:val="18"/>
              </w:rPr>
              <w:t>CREATE VIEW [dbo].[vw_monthly_trend] AS</w:t>
            </w:r>
            <w:r>
              <w:rPr>
                <w:rFonts w:ascii="Consolas" w:hAnsi="Consolas"/>
                <w:sz w:val="18"/>
              </w:rPr>
              <w:br/>
              <w:t>WITH MonthlyCountryStats AS (</w:t>
            </w:r>
            <w:r>
              <w:rPr>
                <w:rFonts w:ascii="Consolas" w:hAnsi="Consolas"/>
                <w:sz w:val="18"/>
              </w:rPr>
              <w:br/>
              <w:t xml:space="preserve">    SELE</w:t>
            </w:r>
            <w:r>
              <w:rPr>
                <w:rFonts w:ascii="Consolas" w:hAnsi="Consolas"/>
                <w:sz w:val="18"/>
              </w:rPr>
              <w:t>CT</w:t>
            </w:r>
            <w:r>
              <w:rPr>
                <w:rFonts w:ascii="Consolas" w:hAnsi="Consolas"/>
                <w:sz w:val="18"/>
              </w:rPr>
              <w:br/>
              <w:t xml:space="preserve">        D.Year, D.MonthNum, D.MonthName, CO.Name AS CountryName, SUM(O.TotalPrice) AS Revenue,</w:t>
            </w:r>
            <w:r>
              <w:rPr>
                <w:rFonts w:ascii="Consolas" w:hAnsi="Consolas"/>
                <w:sz w:val="18"/>
              </w:rPr>
              <w:br/>
              <w:t xml:space="preserve">        COUNT(DISTINCT SO.ID) AS OrderVolume,</w:t>
            </w:r>
            <w:r>
              <w:rPr>
                <w:rFonts w:ascii="Consolas" w:hAnsi="Consolas"/>
                <w:sz w:val="18"/>
              </w:rPr>
              <w:br/>
              <w:t xml:space="preserve">        ROUND(SUM(O.TotalPrice) / NULLIF(COUNT(DISTINCT SO.ID), 0), 2) AS AvgOrderValue</w:t>
            </w:r>
            <w:r>
              <w:rPr>
                <w:rFonts w:ascii="Consolas" w:hAnsi="Consolas"/>
                <w:sz w:val="18"/>
              </w:rPr>
              <w:br/>
              <w:t xml:space="preserve">    FROM [dbo].[fact_sal</w:t>
            </w:r>
            <w:r>
              <w:rPr>
                <w:rFonts w:ascii="Consolas" w:hAnsi="Consolas"/>
                <w:sz w:val="18"/>
              </w:rPr>
              <w:t>e_orders] SO</w:t>
            </w:r>
            <w:r>
              <w:rPr>
                <w:rFonts w:ascii="Consolas" w:hAnsi="Consolas"/>
                <w:sz w:val="18"/>
              </w:rPr>
              <w:br/>
              <w:t xml:space="preserve">    INNER JOIN [dbo].[fact_order_line_items] O ON O.SaleOrderID = SO.ID</w:t>
            </w:r>
            <w:r>
              <w:rPr>
                <w:rFonts w:ascii="Consolas" w:hAnsi="Consolas"/>
                <w:sz w:val="18"/>
              </w:rPr>
              <w:br/>
              <w:t xml:space="preserve">    INNER JOIN [dbo].[dim_date] D ON D.DateKey = SO.OrderDateKey</w:t>
            </w:r>
            <w:r>
              <w:rPr>
                <w:rFonts w:ascii="Consolas" w:hAnsi="Consolas"/>
                <w:sz w:val="18"/>
              </w:rPr>
              <w:br/>
              <w:t xml:space="preserve">    INNER JOIN [dbo].[dim_customers] C ON C.ID = SO.CustomerID</w:t>
            </w:r>
            <w:r>
              <w:rPr>
                <w:rFonts w:ascii="Consolas" w:hAnsi="Consolas"/>
                <w:sz w:val="18"/>
              </w:rPr>
              <w:br/>
              <w:t xml:space="preserve">    INNER JOIN [dbo].[dim_territories] T ON</w:t>
            </w:r>
            <w:r>
              <w:rPr>
                <w:rFonts w:ascii="Consolas" w:hAnsi="Consolas"/>
                <w:sz w:val="18"/>
              </w:rPr>
              <w:t xml:space="preserve"> T.ID = C.TerritoryID</w:t>
            </w:r>
            <w:r>
              <w:rPr>
                <w:rFonts w:ascii="Consolas" w:hAnsi="Consolas"/>
                <w:sz w:val="18"/>
              </w:rPr>
              <w:br/>
              <w:t xml:space="preserve">    INNER JOIN [dbo].[dim_countries] CO ON CO.ID = T.CountryID</w:t>
            </w:r>
            <w:r>
              <w:rPr>
                <w:rFonts w:ascii="Consolas" w:hAnsi="Consolas"/>
                <w:sz w:val="18"/>
              </w:rPr>
              <w:br/>
              <w:t xml:space="preserve">    GROUP BY D.Year, D.MonthNum, D.MonthName, CO.Name</w:t>
            </w:r>
            <w:r>
              <w:rPr>
                <w:rFonts w:ascii="Consolas" w:hAnsi="Consolas"/>
                <w:sz w:val="18"/>
              </w:rPr>
              <w:br/>
              <w:t>)</w:t>
            </w:r>
            <w:r>
              <w:rPr>
                <w:rFonts w:ascii="Consolas" w:hAnsi="Consolas"/>
                <w:sz w:val="18"/>
              </w:rPr>
              <w:br/>
              <w:t>SELECT</w:t>
            </w:r>
            <w:r>
              <w:rPr>
                <w:rFonts w:ascii="Consolas" w:hAnsi="Consolas"/>
                <w:sz w:val="18"/>
              </w:rPr>
              <w:br/>
              <w:t xml:space="preserve">    Year, MonthNum, MonthName, CountryName, Revenue, OrderVolume, AvgOrderValue,</w:t>
            </w:r>
            <w:r>
              <w:rPr>
                <w:rFonts w:ascii="Consolas" w:hAnsi="Consolas"/>
                <w:sz w:val="18"/>
              </w:rPr>
              <w:br/>
            </w:r>
            <w:r>
              <w:rPr>
                <w:rFonts w:ascii="Consolas" w:hAnsi="Consolas"/>
                <w:sz w:val="18"/>
              </w:rPr>
              <w:lastRenderedPageBreak/>
              <w:t xml:space="preserve">    LAG(Revenue) OVER (PART</w:t>
            </w:r>
            <w:r>
              <w:rPr>
                <w:rFonts w:ascii="Consolas" w:hAnsi="Consolas"/>
                <w:sz w:val="18"/>
              </w:rPr>
              <w:t>ITION BY CountryName ORDER BY Year, MonthNum) AS PreviousMonthRevenue,</w:t>
            </w:r>
            <w:r>
              <w:rPr>
                <w:rFonts w:ascii="Consolas" w:hAnsi="Consolas"/>
                <w:sz w:val="18"/>
              </w:rPr>
              <w:br/>
              <w:t xml:space="preserve">    ROUND(((Revenue - LAG(Revenue) OVER (PARTITION BY CountryName ORDER BY Year, MonthNum)) / NULLIF(LAG(Revenue) OVER (PARTITION BY CountryName ORDER BY Year, MonthNum), 0)) * 100, 2) </w:t>
            </w:r>
            <w:r>
              <w:rPr>
                <w:rFonts w:ascii="Consolas" w:hAnsi="Consolas"/>
                <w:sz w:val="18"/>
              </w:rPr>
              <w:t>AS MoM_Revenue_Change_Pct</w:t>
            </w:r>
            <w:r>
              <w:rPr>
                <w:rFonts w:ascii="Consolas" w:hAnsi="Consolas"/>
                <w:sz w:val="18"/>
              </w:rPr>
              <w:br/>
              <w:t>FROM MonthlyCountryStats;</w:t>
            </w:r>
          </w:p>
        </w:tc>
      </w:tr>
    </w:tbl>
    <w:p w14:paraId="26D2D3A0" w14:textId="77777777" w:rsidR="00F4695A" w:rsidRDefault="00001426">
      <w:r>
        <w:rPr>
          <w:b/>
        </w:rPr>
        <w:lastRenderedPageBreak/>
        <w:t xml:space="preserve">Business Description: </w:t>
      </w:r>
      <w:r>
        <w:t>Tier 3 reporting asset pre-computing MoM growth indicators for executive dashboards.</w:t>
      </w:r>
    </w:p>
    <w:p w14:paraId="010D653D" w14:textId="77777777" w:rsidR="00F4695A" w:rsidRDefault="00F4695A"/>
    <w:p w14:paraId="79F18CE7" w14:textId="77777777" w:rsidR="00F4695A" w:rsidRDefault="00001426">
      <w:pPr>
        <w:pStyle w:val="Heading2"/>
      </w:pPr>
      <w:r>
        <w:t>10. Returns Analysis View (vw_returns_analysis)</w:t>
      </w:r>
    </w:p>
    <w:p w14:paraId="42B77F84" w14:textId="77777777" w:rsidR="00F4695A" w:rsidRDefault="00001426">
      <w:r>
        <w:rPr>
          <w:b/>
        </w:rPr>
        <w:t xml:space="preserve">Business Question: </w:t>
      </w:r>
      <w:r>
        <w:t xml:space="preserve">How do returns break </w:t>
      </w:r>
      <w:r>
        <w:t>down across categories, countries, and reasons?</w:t>
      </w:r>
    </w:p>
    <w:tbl>
      <w:tblPr>
        <w:tblStyle w:val="TableGrid"/>
        <w:tblW w:w="0" w:type="auto"/>
        <w:tblLook w:val="04A0" w:firstRow="1" w:lastRow="0" w:firstColumn="1" w:lastColumn="0" w:noHBand="0" w:noVBand="1"/>
      </w:tblPr>
      <w:tblGrid>
        <w:gridCol w:w="8640"/>
      </w:tblGrid>
      <w:tr w:rsidR="00F4695A" w14:paraId="6AB8A64B" w14:textId="77777777">
        <w:tc>
          <w:tcPr>
            <w:tcW w:w="8640" w:type="dxa"/>
            <w:shd w:val="clear" w:color="auto" w:fill="F2F2F2"/>
          </w:tcPr>
          <w:p w14:paraId="14A3CB3D" w14:textId="77777777" w:rsidR="00F4695A" w:rsidRDefault="00001426">
            <w:r>
              <w:rPr>
                <w:rFonts w:ascii="Consolas" w:hAnsi="Consolas"/>
                <w:sz w:val="18"/>
              </w:rPr>
              <w:t>CREATE VIEW [dbo].[vw_returns_analysis] AS</w:t>
            </w:r>
            <w:r>
              <w:rPr>
                <w:rFonts w:ascii="Consolas" w:hAnsi="Consolas"/>
                <w:sz w:val="18"/>
              </w:rPr>
              <w:br/>
              <w:t>SELECT</w:t>
            </w:r>
            <w:r>
              <w:rPr>
                <w:rFonts w:ascii="Consolas" w:hAnsi="Consolas"/>
                <w:sz w:val="18"/>
              </w:rPr>
              <w:br/>
              <w:t xml:space="preserve">    D.Year, D.MonthNum, D.MonthName, CO.Name AS CountryName, CC.Name AS CategoryName, RR.Name AS ReturnReasonName,</w:t>
            </w:r>
            <w:r>
              <w:rPr>
                <w:rFonts w:ascii="Consolas" w:hAnsi="Consolas"/>
                <w:sz w:val="18"/>
              </w:rPr>
              <w:br/>
              <w:t xml:space="preserve">    COUNT(DISTINCT RT.ID) AS TotalReturnOrd</w:t>
            </w:r>
            <w:r>
              <w:rPr>
                <w:rFonts w:ascii="Consolas" w:hAnsi="Consolas"/>
                <w:sz w:val="18"/>
              </w:rPr>
              <w:t>ers, SUM(RT.ReturnQuantity) AS TotalItemsReturned, SUM(RT.CreditAmount) AS TotalCreditNoteValue</w:t>
            </w:r>
            <w:r>
              <w:rPr>
                <w:rFonts w:ascii="Consolas" w:hAnsi="Consolas"/>
                <w:sz w:val="18"/>
              </w:rPr>
              <w:br/>
              <w:t>FROM [dbo].[fact_returns] RT</w:t>
            </w:r>
            <w:r>
              <w:rPr>
                <w:rFonts w:ascii="Consolas" w:hAnsi="Consolas"/>
                <w:sz w:val="18"/>
              </w:rPr>
              <w:br/>
              <w:t>INNER JOIN [dbo].[dim_date] D ON D.DateKey = RT.ReturnDateKey</w:t>
            </w:r>
            <w:r>
              <w:rPr>
                <w:rFonts w:ascii="Consolas" w:hAnsi="Consolas"/>
                <w:sz w:val="18"/>
              </w:rPr>
              <w:br/>
              <w:t>INNER JOIN [dbo].[dim_return_reasons] RR ON RR.ID = RT.ReturnReasonID</w:t>
            </w:r>
            <w:r>
              <w:rPr>
                <w:rFonts w:ascii="Consolas" w:hAnsi="Consolas"/>
                <w:sz w:val="18"/>
              </w:rPr>
              <w:br/>
              <w:t>INNER JOIN [dbo].[fact_order_line_items] O ON O.ID = RT.OrderLineItemID</w:t>
            </w:r>
            <w:r>
              <w:rPr>
                <w:rFonts w:ascii="Consolas" w:hAnsi="Consolas"/>
                <w:sz w:val="18"/>
              </w:rPr>
              <w:br/>
              <w:t>INNER JOIN [dbo].[dim_products] P ON P.ID = O.ProductID</w:t>
            </w:r>
            <w:r>
              <w:rPr>
                <w:rFonts w:ascii="Consolas" w:hAnsi="Consolas"/>
                <w:sz w:val="18"/>
              </w:rPr>
              <w:br/>
              <w:t>INNER JOIN [dbo].[dim_categories] CC ON CC.ID = P.CategoryID</w:t>
            </w:r>
            <w:r>
              <w:rPr>
                <w:rFonts w:ascii="Consolas" w:hAnsi="Consolas"/>
                <w:sz w:val="18"/>
              </w:rPr>
              <w:br/>
              <w:t>INNER JOIN [dbo].[fact_sale_orders] SO ON SO.ID = O.SaleOrderID</w:t>
            </w:r>
            <w:r>
              <w:rPr>
                <w:rFonts w:ascii="Consolas" w:hAnsi="Consolas"/>
                <w:sz w:val="18"/>
              </w:rPr>
              <w:br/>
              <w:t>IN</w:t>
            </w:r>
            <w:r>
              <w:rPr>
                <w:rFonts w:ascii="Consolas" w:hAnsi="Consolas"/>
                <w:sz w:val="18"/>
              </w:rPr>
              <w:t>NER JOIN [dbo].[dim_customers] C ON C.ID = SO.CustomerID</w:t>
            </w:r>
            <w:r>
              <w:rPr>
                <w:rFonts w:ascii="Consolas" w:hAnsi="Consolas"/>
                <w:sz w:val="18"/>
              </w:rPr>
              <w:br/>
              <w:t>INNER JOIN [dbo].[dim_territories] T ON T.ID = C.TerritoryID</w:t>
            </w:r>
            <w:r>
              <w:rPr>
                <w:rFonts w:ascii="Consolas" w:hAnsi="Consolas"/>
                <w:sz w:val="18"/>
              </w:rPr>
              <w:br/>
              <w:t>INNER JOIN [dbo].[dim_countries] CO ON CO.ID = T.CountryID</w:t>
            </w:r>
            <w:r>
              <w:rPr>
                <w:rFonts w:ascii="Consolas" w:hAnsi="Consolas"/>
                <w:sz w:val="18"/>
              </w:rPr>
              <w:br/>
              <w:t>GROUP BY D.Year, D.MonthNum, D.MonthName, CO.Name, CC.Name, RR.Name;</w:t>
            </w:r>
          </w:p>
        </w:tc>
      </w:tr>
    </w:tbl>
    <w:p w14:paraId="48D081DB" w14:textId="77777777" w:rsidR="00F4695A" w:rsidRDefault="00001426">
      <w:r>
        <w:rPr>
          <w:b/>
        </w:rPr>
        <w:t xml:space="preserve">Business </w:t>
      </w:r>
      <w:r>
        <w:rPr>
          <w:b/>
        </w:rPr>
        <w:t xml:space="preserve">Description: </w:t>
      </w:r>
      <w:r>
        <w:t>Aggregates return volumes and financial impact to identify quality or logistical issues.</w:t>
      </w:r>
    </w:p>
    <w:p w14:paraId="02129D02" w14:textId="001E2A5E" w:rsidR="00F4695A" w:rsidRDefault="00F4695A"/>
    <w:p w14:paraId="204C027C" w14:textId="1F081A94" w:rsidR="00001426" w:rsidRDefault="00001426"/>
    <w:p w14:paraId="14F0653A" w14:textId="65682428" w:rsidR="00001426" w:rsidRDefault="00001426"/>
    <w:p w14:paraId="673FF450" w14:textId="1B8C7C7A" w:rsidR="00001426" w:rsidRDefault="00001426"/>
    <w:p w14:paraId="77901EDF" w14:textId="6EFD46F2" w:rsidR="00001426" w:rsidRDefault="00001426"/>
    <w:p w14:paraId="0597AE86" w14:textId="270F00DB" w:rsidR="00001426" w:rsidRDefault="00001426"/>
    <w:p w14:paraId="05A0918D" w14:textId="7BFC8657" w:rsidR="00001426" w:rsidRDefault="00001426"/>
    <w:p w14:paraId="21BAB9AF" w14:textId="13722EA4" w:rsidR="00001426" w:rsidRDefault="00001426"/>
    <w:p w14:paraId="1E7408AC" w14:textId="647D5FB6" w:rsidR="00001426" w:rsidRDefault="00001426"/>
    <w:p w14:paraId="71D14387" w14:textId="04188C8E" w:rsidR="00001426" w:rsidRDefault="00001426"/>
    <w:p w14:paraId="3CD4D676" w14:textId="770C18CC" w:rsidR="00001426" w:rsidRDefault="00001426" w:rsidP="00001426">
      <w:pPr>
        <w:pStyle w:val="Heading1"/>
      </w:pPr>
      <w:r>
        <w:lastRenderedPageBreak/>
        <w:t xml:space="preserve">Peer Code review </w:t>
      </w:r>
    </w:p>
    <w:p w14:paraId="18E24D4A" w14:textId="65874E08" w:rsidR="00001426" w:rsidRDefault="00001426" w:rsidP="00001426">
      <w:pPr>
        <w:pStyle w:val="Heading3"/>
      </w:pPr>
      <w:r>
        <w:t>1. High-Value German Client Segment (</w:t>
      </w:r>
      <w:proofErr w:type="gramStart"/>
      <w:r>
        <w:t>Dion</w:t>
      </w:r>
      <w:r>
        <w:t xml:space="preserve"> )</w:t>
      </w:r>
      <w:proofErr w:type="gramEnd"/>
    </w:p>
    <w:p w14:paraId="3CBBE12E" w14:textId="77777777" w:rsidR="00001426" w:rsidRDefault="00001426" w:rsidP="00001426">
      <w:pPr>
        <w:pStyle w:val="NormalWeb"/>
        <w:numPr>
          <w:ilvl w:val="0"/>
          <w:numId w:val="10"/>
        </w:numPr>
      </w:pPr>
      <w:r>
        <w:rPr>
          <w:b/>
          <w:bCs/>
        </w:rPr>
        <w:t>Business Question:</w:t>
      </w:r>
      <w:r>
        <w:t xml:space="preserve"> List all customers in Germany whose account tier is Gold and whose credit limit exceeds 50,000, ordered by credit limit descending.</w:t>
      </w:r>
    </w:p>
    <w:p w14:paraId="0EBA7EA0" w14:textId="77777777" w:rsidR="00001426" w:rsidRDefault="00001426" w:rsidP="00001426">
      <w:pPr>
        <w:pStyle w:val="NormalWeb"/>
        <w:numPr>
          <w:ilvl w:val="0"/>
          <w:numId w:val="10"/>
        </w:numPr>
      </w:pPr>
      <w:r>
        <w:rPr>
          <w:b/>
          <w:bCs/>
        </w:rPr>
        <w:t>Technical Implementation:</w:t>
      </w:r>
    </w:p>
    <w:p w14:paraId="23987C98" w14:textId="77777777" w:rsidR="00001426" w:rsidRDefault="00001426" w:rsidP="00001426">
      <w:r>
        <w:rPr>
          <w:rStyle w:val="ng-tns-c145617397-234"/>
        </w:rPr>
        <w:t>SQL</w:t>
      </w:r>
    </w:p>
    <w:p w14:paraId="2BF09D19" w14:textId="77777777" w:rsidR="00001426" w:rsidRDefault="00001426" w:rsidP="00001426">
      <w:pPr>
        <w:pStyle w:val="HTMLPreformatted"/>
        <w:rPr>
          <w:rStyle w:val="HTMLCode"/>
          <w:rFonts w:eastAsiaTheme="majorEastAsia"/>
        </w:rPr>
      </w:pPr>
      <w:r>
        <w:rPr>
          <w:rStyle w:val="hljs-keyword"/>
        </w:rPr>
        <w:t>DECLARE</w:t>
      </w:r>
      <w:r>
        <w:rPr>
          <w:rStyle w:val="HTMLCode"/>
          <w:rFonts w:eastAsiaTheme="majorEastAsia"/>
        </w:rPr>
        <w:t xml:space="preserve"> </w:t>
      </w:r>
      <w:r>
        <w:rPr>
          <w:rStyle w:val="hljs-variable"/>
          <w:rFonts w:eastAsiaTheme="majorEastAsia"/>
        </w:rPr>
        <w:t>@Tier</w:t>
      </w:r>
      <w:r>
        <w:rPr>
          <w:rStyle w:val="HTMLCode"/>
          <w:rFonts w:eastAsiaTheme="majorEastAsia"/>
        </w:rPr>
        <w:t xml:space="preserve"> </w:t>
      </w:r>
      <w:proofErr w:type="gramStart"/>
      <w:r>
        <w:rPr>
          <w:rStyle w:val="HTMLCode"/>
          <w:rFonts w:eastAsiaTheme="majorEastAsia"/>
        </w:rPr>
        <w:t>NVARCHAR(</w:t>
      </w:r>
      <w:proofErr w:type="gramEnd"/>
      <w:r>
        <w:rPr>
          <w:rStyle w:val="hljs-number"/>
        </w:rPr>
        <w:t>50</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'%Gold%'</w:t>
      </w:r>
    </w:p>
    <w:p w14:paraId="48C7A5AB" w14:textId="77777777" w:rsidR="00001426" w:rsidRDefault="00001426" w:rsidP="00001426">
      <w:pPr>
        <w:pStyle w:val="HTMLPreformatted"/>
        <w:rPr>
          <w:rStyle w:val="HTMLCode"/>
          <w:rFonts w:eastAsiaTheme="majorEastAsia"/>
        </w:rPr>
      </w:pPr>
      <w:r>
        <w:rPr>
          <w:rStyle w:val="hljs-keyword"/>
        </w:rPr>
        <w:t>DECLARE</w:t>
      </w:r>
      <w:r>
        <w:rPr>
          <w:rStyle w:val="HTMLCode"/>
          <w:rFonts w:eastAsiaTheme="majorEastAsia"/>
        </w:rPr>
        <w:t xml:space="preserve"> </w:t>
      </w:r>
      <w:r>
        <w:rPr>
          <w:rStyle w:val="hljs-variable"/>
          <w:rFonts w:eastAsiaTheme="majorEastAsia"/>
        </w:rPr>
        <w:t>@CreditLimit</w:t>
      </w:r>
      <w:r>
        <w:rPr>
          <w:rStyle w:val="HTMLCode"/>
          <w:rFonts w:eastAsiaTheme="majorEastAsia"/>
        </w:rPr>
        <w:t xml:space="preserve"> </w:t>
      </w:r>
      <w:r>
        <w:rPr>
          <w:rStyle w:val="hljs-type"/>
        </w:rPr>
        <w:t>INT</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50000</w:t>
      </w:r>
    </w:p>
    <w:p w14:paraId="2E2B65F1" w14:textId="77777777" w:rsidR="00001426" w:rsidRDefault="00001426" w:rsidP="00001426">
      <w:pPr>
        <w:pStyle w:val="HTMLPreformatted"/>
        <w:rPr>
          <w:rStyle w:val="HTMLCode"/>
          <w:rFonts w:eastAsiaTheme="majorEastAsia"/>
        </w:rPr>
      </w:pPr>
    </w:p>
    <w:p w14:paraId="51F299B4" w14:textId="77777777" w:rsidR="00001426" w:rsidRDefault="00001426" w:rsidP="00001426">
      <w:pPr>
        <w:pStyle w:val="HTMLPreformatted"/>
        <w:rPr>
          <w:rStyle w:val="HTMLCode"/>
          <w:rFonts w:eastAsiaTheme="majorEastAsia"/>
        </w:rPr>
      </w:pPr>
      <w:r>
        <w:rPr>
          <w:rStyle w:val="hljs-keyword"/>
        </w:rPr>
        <w:t>SELECT</w:t>
      </w:r>
      <w:r>
        <w:rPr>
          <w:rStyle w:val="HTMLCode"/>
          <w:rFonts w:eastAsiaTheme="majorEastAsia"/>
        </w:rPr>
        <w:t xml:space="preserve"> </w:t>
      </w:r>
    </w:p>
    <w:p w14:paraId="62FF6F59"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C.Name</w:t>
      </w:r>
      <w:proofErr w:type="spellEnd"/>
      <w:r>
        <w:rPr>
          <w:rStyle w:val="HTMLCode"/>
          <w:rFonts w:eastAsiaTheme="majorEastAsia"/>
        </w:rPr>
        <w:t xml:space="preserve"> </w:t>
      </w:r>
      <w:r>
        <w:rPr>
          <w:rStyle w:val="hljs-keyword"/>
        </w:rPr>
        <w:t>AS</w:t>
      </w:r>
      <w:r>
        <w:rPr>
          <w:rStyle w:val="HTMLCode"/>
          <w:rFonts w:eastAsiaTheme="majorEastAsia"/>
        </w:rPr>
        <w:t xml:space="preserve"> Customer,</w:t>
      </w:r>
    </w:p>
    <w:p w14:paraId="7C5F84D1"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C.BillingAddress</w:t>
      </w:r>
      <w:proofErr w:type="spellEnd"/>
      <w:r>
        <w:rPr>
          <w:rStyle w:val="HTMLCode"/>
          <w:rFonts w:eastAsiaTheme="majorEastAsia"/>
        </w:rPr>
        <w:t>,</w:t>
      </w:r>
    </w:p>
    <w:p w14:paraId="77773DCF"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C.CreditLimit</w:t>
      </w:r>
      <w:proofErr w:type="spellEnd"/>
      <w:r>
        <w:rPr>
          <w:rStyle w:val="HTMLCode"/>
          <w:rFonts w:eastAsiaTheme="majorEastAsia"/>
        </w:rPr>
        <w:t>,</w:t>
      </w:r>
    </w:p>
    <w:p w14:paraId="348B2004"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A.Name</w:t>
      </w:r>
      <w:proofErr w:type="spellEnd"/>
      <w:proofErr w:type="gram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AccountTier</w:t>
      </w:r>
      <w:proofErr w:type="spellEnd"/>
      <w:r>
        <w:rPr>
          <w:rStyle w:val="HTMLCode"/>
          <w:rFonts w:eastAsiaTheme="majorEastAsia"/>
        </w:rPr>
        <w:t xml:space="preserve"> </w:t>
      </w:r>
    </w:p>
    <w:p w14:paraId="58580FFF" w14:textId="77777777" w:rsidR="00001426" w:rsidRDefault="00001426" w:rsidP="00001426">
      <w:pPr>
        <w:pStyle w:val="HTMLPreformatted"/>
        <w:rPr>
          <w:rStyle w:val="HTMLCode"/>
          <w:rFonts w:eastAsiaTheme="majorEastAsia"/>
        </w:rPr>
      </w:pPr>
      <w:r>
        <w:rPr>
          <w:rStyle w:val="hljs-keyword"/>
        </w:rPr>
        <w:t>FROM</w:t>
      </w:r>
      <w:r>
        <w:rPr>
          <w:rStyle w:val="HTMLCode"/>
          <w:rFonts w:eastAsiaTheme="majorEastAsia"/>
        </w:rPr>
        <w:t xml:space="preserve"> </w:t>
      </w:r>
      <w:proofErr w:type="spellStart"/>
      <w:r>
        <w:rPr>
          <w:rStyle w:val="HTMLCode"/>
          <w:rFonts w:eastAsiaTheme="majorEastAsia"/>
        </w:rPr>
        <w:t>dim_customers</w:t>
      </w:r>
      <w:proofErr w:type="spellEnd"/>
      <w:r>
        <w:rPr>
          <w:rStyle w:val="HTMLCode"/>
          <w:rFonts w:eastAsiaTheme="majorEastAsia"/>
        </w:rPr>
        <w:t xml:space="preserve"> C</w:t>
      </w:r>
    </w:p>
    <w:p w14:paraId="456A7B9C" w14:textId="77777777" w:rsidR="00001426" w:rsidRDefault="00001426" w:rsidP="00001426">
      <w:pPr>
        <w:pStyle w:val="HTMLPreformatted"/>
        <w:rPr>
          <w:rStyle w:val="HTMLCode"/>
          <w:rFonts w:eastAsiaTheme="majorEastAsia"/>
        </w:rPr>
      </w:pPr>
      <w:r>
        <w:rPr>
          <w:rStyle w:val="hljs-keyword"/>
        </w:rPr>
        <w:t>INNER</w:t>
      </w:r>
      <w:r>
        <w:rPr>
          <w:rStyle w:val="HTMLCode"/>
          <w:rFonts w:eastAsiaTheme="majorEastAsia"/>
        </w:rPr>
        <w:t xml:space="preserve"> </w:t>
      </w:r>
      <w:r>
        <w:rPr>
          <w:rStyle w:val="hljs-keyword"/>
        </w:rPr>
        <w:t>JOIN</w:t>
      </w:r>
      <w:r>
        <w:rPr>
          <w:rStyle w:val="HTMLCode"/>
          <w:rFonts w:eastAsiaTheme="majorEastAsia"/>
        </w:rPr>
        <w:t xml:space="preserve"> </w:t>
      </w:r>
      <w:proofErr w:type="spellStart"/>
      <w:r>
        <w:rPr>
          <w:rStyle w:val="HTMLCode"/>
          <w:rFonts w:eastAsiaTheme="majorEastAsia"/>
        </w:rPr>
        <w:t>dim_account_tiers</w:t>
      </w:r>
      <w:proofErr w:type="spellEnd"/>
      <w:r>
        <w:rPr>
          <w:rStyle w:val="HTMLCode"/>
          <w:rFonts w:eastAsiaTheme="majorEastAsia"/>
        </w:rPr>
        <w:t xml:space="preserve"> A </w:t>
      </w:r>
      <w:r>
        <w:rPr>
          <w:rStyle w:val="hljs-keyword"/>
        </w:rPr>
        <w:t>ON</w:t>
      </w:r>
      <w:r>
        <w:rPr>
          <w:rStyle w:val="HTMLCode"/>
          <w:rFonts w:eastAsiaTheme="majorEastAsia"/>
        </w:rPr>
        <w:t xml:space="preserve"> A.ID </w:t>
      </w:r>
      <w:r>
        <w:rPr>
          <w:rStyle w:val="hljs-operator"/>
        </w:rPr>
        <w:t>=</w:t>
      </w:r>
      <w:r>
        <w:rPr>
          <w:rStyle w:val="HTMLCode"/>
          <w:rFonts w:eastAsiaTheme="majorEastAsia"/>
        </w:rPr>
        <w:t xml:space="preserve"> </w:t>
      </w:r>
      <w:proofErr w:type="spellStart"/>
      <w:proofErr w:type="gramStart"/>
      <w:r>
        <w:rPr>
          <w:rStyle w:val="HTMLCode"/>
          <w:rFonts w:eastAsiaTheme="majorEastAsia"/>
        </w:rPr>
        <w:t>C.AccountTierID</w:t>
      </w:r>
      <w:proofErr w:type="spellEnd"/>
      <w:proofErr w:type="gramEnd"/>
    </w:p>
    <w:p w14:paraId="2114DE93" w14:textId="77777777" w:rsidR="00001426" w:rsidRDefault="00001426" w:rsidP="00001426">
      <w:pPr>
        <w:pStyle w:val="HTMLPreformatted"/>
        <w:rPr>
          <w:rStyle w:val="HTMLCode"/>
          <w:rFonts w:eastAsiaTheme="majorEastAsia"/>
        </w:rPr>
      </w:pPr>
      <w:r>
        <w:rPr>
          <w:rStyle w:val="hljs-keyword"/>
        </w:rPr>
        <w:t>INNER</w:t>
      </w:r>
      <w:r>
        <w:rPr>
          <w:rStyle w:val="HTMLCode"/>
          <w:rFonts w:eastAsiaTheme="majorEastAsia"/>
        </w:rPr>
        <w:t xml:space="preserve"> </w:t>
      </w:r>
      <w:r>
        <w:rPr>
          <w:rStyle w:val="hljs-keyword"/>
        </w:rPr>
        <w:t>JOIN</w:t>
      </w:r>
      <w:r>
        <w:rPr>
          <w:rStyle w:val="HTMLCode"/>
          <w:rFonts w:eastAsiaTheme="majorEastAsia"/>
        </w:rPr>
        <w:t xml:space="preserve"> </w:t>
      </w:r>
      <w:proofErr w:type="spellStart"/>
      <w:r>
        <w:rPr>
          <w:rStyle w:val="HTMLCode"/>
          <w:rFonts w:eastAsiaTheme="majorEastAsia"/>
        </w:rPr>
        <w:t>dim_territories</w:t>
      </w:r>
      <w:proofErr w:type="spellEnd"/>
      <w:r>
        <w:rPr>
          <w:rStyle w:val="HTMLCode"/>
          <w:rFonts w:eastAsiaTheme="majorEastAsia"/>
        </w:rPr>
        <w:t xml:space="preserve"> T </w:t>
      </w:r>
      <w:r>
        <w:rPr>
          <w:rStyle w:val="hljs-keyword"/>
        </w:rPr>
        <w:t>ON</w:t>
      </w:r>
      <w:r>
        <w:rPr>
          <w:rStyle w:val="HTMLCode"/>
          <w:rFonts w:eastAsiaTheme="majorEastAsia"/>
        </w:rPr>
        <w:t xml:space="preserve"> T.ID </w:t>
      </w:r>
      <w:r>
        <w:rPr>
          <w:rStyle w:val="hljs-operator"/>
        </w:rPr>
        <w:t>=</w:t>
      </w:r>
      <w:r>
        <w:rPr>
          <w:rStyle w:val="HTMLCode"/>
          <w:rFonts w:eastAsiaTheme="majorEastAsia"/>
        </w:rPr>
        <w:t xml:space="preserve"> </w:t>
      </w:r>
      <w:proofErr w:type="spellStart"/>
      <w:proofErr w:type="gramStart"/>
      <w:r>
        <w:rPr>
          <w:rStyle w:val="HTMLCode"/>
          <w:rFonts w:eastAsiaTheme="majorEastAsia"/>
        </w:rPr>
        <w:t>C.TerritoryID</w:t>
      </w:r>
      <w:proofErr w:type="spellEnd"/>
      <w:proofErr w:type="gramEnd"/>
    </w:p>
    <w:p w14:paraId="38AB6B25" w14:textId="77777777" w:rsidR="00001426" w:rsidRDefault="00001426" w:rsidP="00001426">
      <w:pPr>
        <w:pStyle w:val="HTMLPreformatted"/>
        <w:rPr>
          <w:rStyle w:val="HTMLCode"/>
          <w:rFonts w:eastAsiaTheme="majorEastAsia"/>
        </w:rPr>
      </w:pPr>
      <w:r>
        <w:rPr>
          <w:rStyle w:val="hljs-keyword"/>
        </w:rPr>
        <w:t>INNER</w:t>
      </w:r>
      <w:r>
        <w:rPr>
          <w:rStyle w:val="HTMLCode"/>
          <w:rFonts w:eastAsiaTheme="majorEastAsia"/>
        </w:rPr>
        <w:t xml:space="preserve"> </w:t>
      </w:r>
      <w:r>
        <w:rPr>
          <w:rStyle w:val="hljs-keyword"/>
        </w:rPr>
        <w:t>JOIN</w:t>
      </w:r>
      <w:r>
        <w:rPr>
          <w:rStyle w:val="HTMLCode"/>
          <w:rFonts w:eastAsiaTheme="majorEastAsia"/>
        </w:rPr>
        <w:t xml:space="preserve"> </w:t>
      </w:r>
      <w:proofErr w:type="spellStart"/>
      <w:r>
        <w:rPr>
          <w:rStyle w:val="HTMLCode"/>
          <w:rFonts w:eastAsiaTheme="majorEastAsia"/>
        </w:rPr>
        <w:t>dim_countries</w:t>
      </w:r>
      <w:proofErr w:type="spellEnd"/>
      <w:r>
        <w:rPr>
          <w:rStyle w:val="HTMLCode"/>
          <w:rFonts w:eastAsiaTheme="majorEastAsia"/>
        </w:rPr>
        <w:t xml:space="preserve"> CC </w:t>
      </w:r>
      <w:r>
        <w:rPr>
          <w:rStyle w:val="hljs-keyword"/>
        </w:rPr>
        <w:t>ON</w:t>
      </w:r>
      <w:r>
        <w:rPr>
          <w:rStyle w:val="HTMLCode"/>
          <w:rFonts w:eastAsiaTheme="majorEastAsia"/>
        </w:rPr>
        <w:t xml:space="preserve"> CC.ID </w:t>
      </w:r>
      <w:r>
        <w:rPr>
          <w:rStyle w:val="hljs-operator"/>
        </w:rPr>
        <w:t>=</w:t>
      </w:r>
      <w:r>
        <w:rPr>
          <w:rStyle w:val="HTMLCode"/>
          <w:rFonts w:eastAsiaTheme="majorEastAsia"/>
        </w:rPr>
        <w:t xml:space="preserve"> </w:t>
      </w:r>
      <w:proofErr w:type="spellStart"/>
      <w:proofErr w:type="gramStart"/>
      <w:r>
        <w:rPr>
          <w:rStyle w:val="HTMLCode"/>
          <w:rFonts w:eastAsiaTheme="majorEastAsia"/>
        </w:rPr>
        <w:t>T.CountryID</w:t>
      </w:r>
      <w:proofErr w:type="spellEnd"/>
      <w:proofErr w:type="gramEnd"/>
    </w:p>
    <w:p w14:paraId="233A37B2" w14:textId="77777777" w:rsidR="00001426" w:rsidRDefault="00001426" w:rsidP="00001426">
      <w:pPr>
        <w:pStyle w:val="HTMLPreformatted"/>
        <w:rPr>
          <w:rStyle w:val="HTMLCode"/>
          <w:rFonts w:eastAsiaTheme="majorEastAsia"/>
        </w:rPr>
      </w:pPr>
      <w:r>
        <w:rPr>
          <w:rStyle w:val="hljs-keyword"/>
        </w:rPr>
        <w:t>WHERE</w:t>
      </w:r>
      <w:r>
        <w:rPr>
          <w:rStyle w:val="HTMLCode"/>
          <w:rFonts w:eastAsiaTheme="majorEastAsia"/>
        </w:rPr>
        <w:t xml:space="preserve"> </w:t>
      </w:r>
      <w:proofErr w:type="spellStart"/>
      <w:proofErr w:type="gramStart"/>
      <w:r>
        <w:rPr>
          <w:rStyle w:val="HTMLCode"/>
          <w:rFonts w:eastAsiaTheme="majorEastAsia"/>
        </w:rPr>
        <w:t>A.Name</w:t>
      </w:r>
      <w:proofErr w:type="spellEnd"/>
      <w:proofErr w:type="gramEnd"/>
      <w:r>
        <w:rPr>
          <w:rStyle w:val="HTMLCode"/>
          <w:rFonts w:eastAsiaTheme="majorEastAsia"/>
        </w:rPr>
        <w:t xml:space="preserve"> </w:t>
      </w:r>
      <w:r>
        <w:rPr>
          <w:rStyle w:val="hljs-keyword"/>
        </w:rPr>
        <w:t>LIKE</w:t>
      </w:r>
      <w:r>
        <w:rPr>
          <w:rStyle w:val="HTMLCode"/>
          <w:rFonts w:eastAsiaTheme="majorEastAsia"/>
        </w:rPr>
        <w:t xml:space="preserve"> </w:t>
      </w:r>
      <w:r>
        <w:rPr>
          <w:rStyle w:val="hljs-variable"/>
          <w:rFonts w:eastAsiaTheme="majorEastAsia"/>
        </w:rPr>
        <w:t>@Tier</w:t>
      </w:r>
      <w:r>
        <w:rPr>
          <w:rStyle w:val="HTMLCode"/>
          <w:rFonts w:eastAsiaTheme="majorEastAsia"/>
        </w:rPr>
        <w:t xml:space="preserve"> </w:t>
      </w:r>
    </w:p>
    <w:p w14:paraId="0B77658F" w14:textId="77777777" w:rsidR="00001426" w:rsidRDefault="00001426" w:rsidP="00001426">
      <w:pPr>
        <w:pStyle w:val="HTMLPreformatted"/>
        <w:rPr>
          <w:rStyle w:val="HTMLCode"/>
          <w:rFonts w:eastAsiaTheme="majorEastAsia"/>
        </w:rPr>
      </w:pPr>
      <w:r>
        <w:rPr>
          <w:rStyle w:val="HTMLCode"/>
          <w:rFonts w:eastAsiaTheme="majorEastAsia"/>
        </w:rPr>
        <w:t xml:space="preserve">  </w:t>
      </w:r>
      <w:r>
        <w:rPr>
          <w:rStyle w:val="hljs-keyword"/>
        </w:rPr>
        <w:t>AND</w:t>
      </w:r>
      <w:r>
        <w:rPr>
          <w:rStyle w:val="HTMLCode"/>
          <w:rFonts w:eastAsiaTheme="majorEastAsia"/>
        </w:rPr>
        <w:t xml:space="preserve"> </w:t>
      </w:r>
      <w:proofErr w:type="spellStart"/>
      <w:proofErr w:type="gramStart"/>
      <w:r>
        <w:rPr>
          <w:rStyle w:val="HTMLCode"/>
          <w:rFonts w:eastAsiaTheme="majorEastAsia"/>
        </w:rPr>
        <w:t>C.CreditLimit</w:t>
      </w:r>
      <w:proofErr w:type="spellEnd"/>
      <w:proofErr w:type="gramEnd"/>
      <w:r>
        <w:rPr>
          <w:rStyle w:val="HTMLCode"/>
          <w:rFonts w:eastAsiaTheme="majorEastAsia"/>
        </w:rPr>
        <w:t xml:space="preserve"> </w:t>
      </w:r>
      <w:r>
        <w:rPr>
          <w:rStyle w:val="hljs-operator"/>
        </w:rPr>
        <w:t>&gt;</w:t>
      </w:r>
      <w:r>
        <w:rPr>
          <w:rStyle w:val="HTMLCode"/>
          <w:rFonts w:eastAsiaTheme="majorEastAsia"/>
        </w:rPr>
        <w:t xml:space="preserve"> </w:t>
      </w:r>
      <w:r>
        <w:rPr>
          <w:rStyle w:val="hljs-variable"/>
          <w:rFonts w:eastAsiaTheme="majorEastAsia"/>
        </w:rPr>
        <w:t>@CreditLimit</w:t>
      </w:r>
      <w:r>
        <w:rPr>
          <w:rStyle w:val="HTMLCode"/>
          <w:rFonts w:eastAsiaTheme="majorEastAsia"/>
        </w:rPr>
        <w:t xml:space="preserve"> </w:t>
      </w:r>
    </w:p>
    <w:p w14:paraId="7E7FD3C5" w14:textId="77777777" w:rsidR="00001426" w:rsidRDefault="00001426" w:rsidP="00001426">
      <w:pPr>
        <w:pStyle w:val="HTMLPreformatted"/>
        <w:rPr>
          <w:rStyle w:val="HTMLCode"/>
          <w:rFonts w:eastAsiaTheme="majorEastAsia"/>
        </w:rPr>
      </w:pPr>
      <w:r>
        <w:rPr>
          <w:rStyle w:val="HTMLCode"/>
          <w:rFonts w:eastAsiaTheme="majorEastAsia"/>
        </w:rPr>
        <w:t xml:space="preserve">  </w:t>
      </w:r>
      <w:r>
        <w:rPr>
          <w:rStyle w:val="hljs-keyword"/>
        </w:rPr>
        <w:t>AND</w:t>
      </w:r>
      <w:r>
        <w:rPr>
          <w:rStyle w:val="HTMLCode"/>
          <w:rFonts w:eastAsiaTheme="majorEastAsia"/>
        </w:rPr>
        <w:t xml:space="preserve"> </w:t>
      </w:r>
      <w:proofErr w:type="spellStart"/>
      <w:proofErr w:type="gramStart"/>
      <w:r>
        <w:rPr>
          <w:rStyle w:val="HTMLCode"/>
          <w:rFonts w:eastAsiaTheme="majorEastAsia"/>
        </w:rPr>
        <w:t>CC.Name</w:t>
      </w:r>
      <w:proofErr w:type="spellEnd"/>
      <w:proofErr w:type="gramEnd"/>
      <w:r>
        <w:rPr>
          <w:rStyle w:val="HTMLCode"/>
          <w:rFonts w:eastAsiaTheme="majorEastAsia"/>
        </w:rPr>
        <w:t xml:space="preserve"> </w:t>
      </w:r>
      <w:r>
        <w:rPr>
          <w:rStyle w:val="hljs-keyword"/>
        </w:rPr>
        <w:t>LIKE</w:t>
      </w:r>
      <w:r>
        <w:rPr>
          <w:rStyle w:val="HTMLCode"/>
          <w:rFonts w:eastAsiaTheme="majorEastAsia"/>
        </w:rPr>
        <w:t xml:space="preserve"> </w:t>
      </w:r>
      <w:r>
        <w:rPr>
          <w:rStyle w:val="hljs-string"/>
        </w:rPr>
        <w:t>'%Germany%'</w:t>
      </w:r>
    </w:p>
    <w:p w14:paraId="08EC2EF2" w14:textId="77777777" w:rsidR="00001426" w:rsidRDefault="00001426" w:rsidP="00001426">
      <w:pPr>
        <w:pStyle w:val="HTMLPreformatted"/>
        <w:rPr>
          <w:rStyle w:val="HTMLCode"/>
          <w:rFonts w:eastAsiaTheme="majorEastAsia"/>
        </w:rPr>
      </w:pPr>
      <w:r>
        <w:rPr>
          <w:rStyle w:val="hljs-keyword"/>
        </w:rPr>
        <w:t>ORDER</w:t>
      </w:r>
      <w:r>
        <w:rPr>
          <w:rStyle w:val="HTMLCode"/>
          <w:rFonts w:eastAsiaTheme="majorEastAsia"/>
        </w:rPr>
        <w:t xml:space="preserve"> </w:t>
      </w:r>
      <w:r>
        <w:rPr>
          <w:rStyle w:val="hljs-keyword"/>
        </w:rPr>
        <w:t>BY</w:t>
      </w:r>
      <w:r>
        <w:rPr>
          <w:rStyle w:val="HTMLCode"/>
          <w:rFonts w:eastAsiaTheme="majorEastAsia"/>
        </w:rPr>
        <w:t xml:space="preserve"> </w:t>
      </w:r>
      <w:proofErr w:type="spellStart"/>
      <w:r>
        <w:rPr>
          <w:rStyle w:val="HTMLCode"/>
          <w:rFonts w:eastAsiaTheme="majorEastAsia"/>
        </w:rPr>
        <w:t>CreditLimit</w:t>
      </w:r>
      <w:proofErr w:type="spellEnd"/>
      <w:r>
        <w:rPr>
          <w:rStyle w:val="HTMLCode"/>
          <w:rFonts w:eastAsiaTheme="majorEastAsia"/>
        </w:rPr>
        <w:t xml:space="preserve"> </w:t>
      </w:r>
      <w:r>
        <w:rPr>
          <w:rStyle w:val="hljs-keyword"/>
        </w:rPr>
        <w:t>DESC</w:t>
      </w:r>
    </w:p>
    <w:p w14:paraId="67D1AF7C" w14:textId="77777777" w:rsidR="00001426" w:rsidRDefault="00001426" w:rsidP="00001426">
      <w:pPr>
        <w:pStyle w:val="NormalWeb"/>
        <w:numPr>
          <w:ilvl w:val="0"/>
          <w:numId w:val="11"/>
        </w:numPr>
      </w:pPr>
      <w:r>
        <w:rPr>
          <w:b/>
          <w:bCs/>
        </w:rPr>
        <w:t>Business Description:</w:t>
      </w:r>
      <w:r>
        <w:t xml:space="preserve"> This query provides a targeted list of premium German accounts that maintain high credit risk ceilings. By isolating "Gold" tier clients with substantial credit limits, the finance and sales departments can prioritize relationship management and ensure that the highest-value regional accounts are receiving appropriate service levels.</w:t>
      </w:r>
    </w:p>
    <w:p w14:paraId="72462360" w14:textId="59465211" w:rsidR="00001426" w:rsidRDefault="00001426" w:rsidP="00001426">
      <w:pPr>
        <w:pStyle w:val="Heading3"/>
      </w:pPr>
      <w:r>
        <w:t>2. Realized Margin Analysis (</w:t>
      </w:r>
      <w:proofErr w:type="spellStart"/>
      <w:r>
        <w:t>Yllart</w:t>
      </w:r>
      <w:proofErr w:type="spellEnd"/>
      <w:r>
        <w:t>)</w:t>
      </w:r>
    </w:p>
    <w:p w14:paraId="07C81955" w14:textId="77777777" w:rsidR="00001426" w:rsidRDefault="00001426" w:rsidP="00001426">
      <w:pPr>
        <w:pStyle w:val="NormalWeb"/>
        <w:numPr>
          <w:ilvl w:val="0"/>
          <w:numId w:val="12"/>
        </w:numPr>
      </w:pPr>
      <w:r>
        <w:rPr>
          <w:b/>
          <w:bCs/>
        </w:rPr>
        <w:t>Business Question:</w:t>
      </w:r>
      <w:r>
        <w:t xml:space="preserve"> Compute the realized margin on every line item by comparing the actual sell price (after discounts) against the product's unit cost.</w:t>
      </w:r>
    </w:p>
    <w:p w14:paraId="2280844F" w14:textId="77777777" w:rsidR="00001426" w:rsidRDefault="00001426" w:rsidP="00001426">
      <w:pPr>
        <w:pStyle w:val="NormalWeb"/>
        <w:numPr>
          <w:ilvl w:val="0"/>
          <w:numId w:val="12"/>
        </w:numPr>
      </w:pPr>
      <w:r>
        <w:rPr>
          <w:b/>
          <w:bCs/>
        </w:rPr>
        <w:t>Technical Implementation:</w:t>
      </w:r>
    </w:p>
    <w:p w14:paraId="3760878B" w14:textId="77777777" w:rsidR="00001426" w:rsidRDefault="00001426" w:rsidP="00001426">
      <w:r>
        <w:rPr>
          <w:rStyle w:val="ng-tns-c145617397-235"/>
        </w:rPr>
        <w:t>SQL</w:t>
      </w:r>
    </w:p>
    <w:p w14:paraId="0D3CA5DB" w14:textId="77777777" w:rsidR="00001426" w:rsidRDefault="00001426" w:rsidP="00001426">
      <w:pPr>
        <w:pStyle w:val="HTMLPreformatted"/>
        <w:rPr>
          <w:rStyle w:val="HTMLCode"/>
          <w:rFonts w:eastAsiaTheme="majorEastAsia"/>
        </w:rPr>
      </w:pPr>
      <w:r>
        <w:rPr>
          <w:rStyle w:val="hljs-keyword"/>
        </w:rPr>
        <w:t>SELECT</w:t>
      </w:r>
      <w:r>
        <w:rPr>
          <w:rStyle w:val="HTMLCode"/>
          <w:rFonts w:eastAsiaTheme="majorEastAsia"/>
        </w:rPr>
        <w:t xml:space="preserve"> </w:t>
      </w:r>
    </w:p>
    <w:p w14:paraId="6AB38B89" w14:textId="77777777" w:rsidR="00001426" w:rsidRDefault="00001426" w:rsidP="00001426">
      <w:pPr>
        <w:pStyle w:val="HTMLPreformatted"/>
        <w:rPr>
          <w:rStyle w:val="HTMLCode"/>
          <w:rFonts w:eastAsiaTheme="majorEastAsia"/>
        </w:rPr>
      </w:pPr>
      <w:r>
        <w:rPr>
          <w:rStyle w:val="HTMLCode"/>
          <w:rFonts w:eastAsiaTheme="majorEastAsia"/>
        </w:rPr>
        <w:t xml:space="preserve">    oli.id </w:t>
      </w:r>
      <w:r>
        <w:rPr>
          <w:rStyle w:val="hljs-keyword"/>
        </w:rPr>
        <w:t>AS</w:t>
      </w:r>
      <w:r>
        <w:rPr>
          <w:rStyle w:val="HTMLCode"/>
          <w:rFonts w:eastAsiaTheme="majorEastAsia"/>
        </w:rPr>
        <w:t xml:space="preserve"> </w:t>
      </w:r>
      <w:proofErr w:type="spellStart"/>
      <w:r>
        <w:rPr>
          <w:rStyle w:val="HTMLCode"/>
          <w:rFonts w:eastAsiaTheme="majorEastAsia"/>
        </w:rPr>
        <w:t>order_line_id</w:t>
      </w:r>
      <w:proofErr w:type="spellEnd"/>
      <w:r>
        <w:rPr>
          <w:rStyle w:val="HTMLCode"/>
          <w:rFonts w:eastAsiaTheme="majorEastAsia"/>
        </w:rPr>
        <w:t>,</w:t>
      </w:r>
    </w:p>
    <w:p w14:paraId="04FD03D4" w14:textId="77777777" w:rsidR="00001426" w:rsidRDefault="00001426" w:rsidP="00001426">
      <w:pPr>
        <w:pStyle w:val="HTMLPreformatted"/>
        <w:rPr>
          <w:rStyle w:val="HTMLCode"/>
          <w:rFonts w:eastAsiaTheme="majorEastAsia"/>
        </w:rPr>
      </w:pPr>
      <w:r>
        <w:rPr>
          <w:rStyle w:val="HTMLCode"/>
          <w:rFonts w:eastAsiaTheme="majorEastAsia"/>
        </w:rPr>
        <w:t xml:space="preserve">    p.name </w:t>
      </w:r>
      <w:r>
        <w:rPr>
          <w:rStyle w:val="hljs-keyword"/>
        </w:rPr>
        <w:t>AS</w:t>
      </w:r>
      <w:r>
        <w:rPr>
          <w:rStyle w:val="HTMLCode"/>
          <w:rFonts w:eastAsiaTheme="majorEastAsia"/>
        </w:rPr>
        <w:t xml:space="preserve"> </w:t>
      </w:r>
      <w:proofErr w:type="spellStart"/>
      <w:r>
        <w:rPr>
          <w:rStyle w:val="HTMLCode"/>
          <w:rFonts w:eastAsiaTheme="majorEastAsia"/>
        </w:rPr>
        <w:t>product_name</w:t>
      </w:r>
      <w:proofErr w:type="spellEnd"/>
      <w:r>
        <w:rPr>
          <w:rStyle w:val="HTMLCode"/>
          <w:rFonts w:eastAsiaTheme="majorEastAsia"/>
        </w:rPr>
        <w:t>,</w:t>
      </w:r>
    </w:p>
    <w:p w14:paraId="7988958F"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oli.quantity</w:t>
      </w:r>
      <w:proofErr w:type="spellEnd"/>
      <w:proofErr w:type="gramEnd"/>
      <w:r>
        <w:rPr>
          <w:rStyle w:val="HTMLCode"/>
          <w:rFonts w:eastAsiaTheme="majorEastAsia"/>
        </w:rPr>
        <w:t>,</w:t>
      </w:r>
    </w:p>
    <w:p w14:paraId="07DE7BF9"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p.unitcost</w:t>
      </w:r>
      <w:proofErr w:type="spellEnd"/>
      <w:proofErr w:type="gramEnd"/>
      <w:r>
        <w:rPr>
          <w:rStyle w:val="HTMLCode"/>
          <w:rFonts w:eastAsiaTheme="majorEastAsia"/>
        </w:rPr>
        <w:t>,</w:t>
      </w:r>
    </w:p>
    <w:p w14:paraId="7D46BE05"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oli.unitprice</w:t>
      </w:r>
      <w:proofErr w:type="spellEnd"/>
      <w:proofErr w:type="gramEnd"/>
      <w:r>
        <w:rPr>
          <w:rStyle w:val="HTMLCode"/>
          <w:rFonts w:eastAsiaTheme="majorEastAsia"/>
        </w:rPr>
        <w:t>,</w:t>
      </w:r>
    </w:p>
    <w:p w14:paraId="1DF4B95C"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gramStart"/>
      <w:r>
        <w:rPr>
          <w:rStyle w:val="hljs-builtin"/>
        </w:rPr>
        <w:t>COALESCE</w:t>
      </w:r>
      <w:r>
        <w:rPr>
          <w:rStyle w:val="HTMLCode"/>
          <w:rFonts w:eastAsiaTheme="majorEastAsia"/>
        </w:rPr>
        <w:t>(</w:t>
      </w:r>
      <w:proofErr w:type="spellStart"/>
      <w:proofErr w:type="gramEnd"/>
      <w:r>
        <w:rPr>
          <w:rStyle w:val="HTMLCode"/>
          <w:rFonts w:eastAsiaTheme="majorEastAsia"/>
        </w:rPr>
        <w:t>pr.discountpercentage</w:t>
      </w:r>
      <w:proofErr w:type="spellEnd"/>
      <w:r>
        <w:rPr>
          <w:rStyle w:val="HTMLCode"/>
          <w:rFonts w:eastAsiaTheme="majorEastAsia"/>
        </w:rPr>
        <w:t xml:space="preserve">, </w:t>
      </w:r>
      <w:r>
        <w:rPr>
          <w:rStyle w:val="hljs-number"/>
        </w:rPr>
        <w:t>0</w:t>
      </w:r>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discount_percentage</w:t>
      </w:r>
      <w:proofErr w:type="spellEnd"/>
      <w:r>
        <w:rPr>
          <w:rStyle w:val="HTMLCode"/>
          <w:rFonts w:eastAsiaTheme="majorEastAsia"/>
        </w:rPr>
        <w:t>,</w:t>
      </w:r>
    </w:p>
    <w:p w14:paraId="5077B57E"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oli.unitprice</w:t>
      </w:r>
      <w:proofErr w:type="spellEnd"/>
      <w:proofErr w:type="gramEnd"/>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COALESCE</w:t>
      </w:r>
      <w:r>
        <w:rPr>
          <w:rStyle w:val="HTMLCode"/>
          <w:rFonts w:eastAsiaTheme="majorEastAsia"/>
        </w:rPr>
        <w:t>(</w:t>
      </w:r>
      <w:proofErr w:type="spellStart"/>
      <w:r>
        <w:rPr>
          <w:rStyle w:val="HTMLCode"/>
          <w:rFonts w:eastAsiaTheme="majorEastAsia"/>
        </w:rPr>
        <w:t>pr.discountpercentage</w:t>
      </w:r>
      <w:proofErr w:type="spellEnd"/>
      <w:r>
        <w:rPr>
          <w:rStyle w:val="HTMLCode"/>
          <w:rFonts w:eastAsiaTheme="majorEastAsia"/>
        </w:rPr>
        <w:t xml:space="preserve">, </w:t>
      </w:r>
      <w:r>
        <w:rPr>
          <w:rStyle w:val="hljs-number"/>
        </w:rPr>
        <w:t>0</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actual_sell_price</w:t>
      </w:r>
      <w:proofErr w:type="spellEnd"/>
      <w:r>
        <w:rPr>
          <w:rStyle w:val="HTMLCode"/>
          <w:rFonts w:eastAsiaTheme="majorEastAsia"/>
        </w:rPr>
        <w:t>,</w:t>
      </w:r>
    </w:p>
    <w:p w14:paraId="1B7A9005" w14:textId="77777777" w:rsidR="00001426" w:rsidRDefault="00001426" w:rsidP="00001426">
      <w:pPr>
        <w:pStyle w:val="HTMLPreformatted"/>
        <w:rPr>
          <w:rStyle w:val="HTMLCode"/>
          <w:rFonts w:eastAsiaTheme="majorEastAsia"/>
        </w:rPr>
      </w:pPr>
      <w:r>
        <w:rPr>
          <w:rStyle w:val="HTMLCode"/>
          <w:rFonts w:eastAsiaTheme="majorEastAsia"/>
        </w:rPr>
        <w:lastRenderedPageBreak/>
        <w:t xml:space="preserve">    (</w:t>
      </w:r>
      <w:proofErr w:type="spellStart"/>
      <w:proofErr w:type="gramStart"/>
      <w:r>
        <w:rPr>
          <w:rStyle w:val="HTMLCode"/>
          <w:rFonts w:eastAsiaTheme="majorEastAsia"/>
        </w:rPr>
        <w:t>oli.unitprice</w:t>
      </w:r>
      <w:proofErr w:type="spellEnd"/>
      <w:proofErr w:type="gramEnd"/>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COALESCE</w:t>
      </w:r>
      <w:r>
        <w:rPr>
          <w:rStyle w:val="HTMLCode"/>
          <w:rFonts w:eastAsiaTheme="majorEastAsia"/>
        </w:rPr>
        <w:t>(</w:t>
      </w:r>
      <w:proofErr w:type="spellStart"/>
      <w:r>
        <w:rPr>
          <w:rStyle w:val="HTMLCode"/>
          <w:rFonts w:eastAsiaTheme="majorEastAsia"/>
        </w:rPr>
        <w:t>pr.discountpercentage</w:t>
      </w:r>
      <w:proofErr w:type="spellEnd"/>
      <w:r>
        <w:rPr>
          <w:rStyle w:val="HTMLCode"/>
          <w:rFonts w:eastAsiaTheme="majorEastAsia"/>
        </w:rPr>
        <w:t xml:space="preserve">, </w:t>
      </w:r>
      <w:r>
        <w:rPr>
          <w:rStyle w:val="hljs-number"/>
        </w:rPr>
        <w:t>0</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operator"/>
        </w:rPr>
        <w:t>-</w:t>
      </w:r>
      <w:r>
        <w:rPr>
          <w:rStyle w:val="HTMLCode"/>
          <w:rFonts w:eastAsiaTheme="majorEastAsia"/>
        </w:rPr>
        <w:t xml:space="preserve"> </w:t>
      </w:r>
      <w:proofErr w:type="spellStart"/>
      <w:r>
        <w:rPr>
          <w:rStyle w:val="HTMLCode"/>
          <w:rFonts w:eastAsiaTheme="majorEastAsia"/>
        </w:rPr>
        <w:t>p.unitcost</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margin_per_unit</w:t>
      </w:r>
      <w:proofErr w:type="spellEnd"/>
      <w:r>
        <w:rPr>
          <w:rStyle w:val="HTMLCode"/>
          <w:rFonts w:eastAsiaTheme="majorEastAsia"/>
        </w:rPr>
        <w:t>,</w:t>
      </w:r>
    </w:p>
    <w:p w14:paraId="47F3E336" w14:textId="77777777" w:rsidR="00001426" w:rsidRDefault="00001426" w:rsidP="0000142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oli.unitprice</w:t>
      </w:r>
      <w:proofErr w:type="spellEnd"/>
      <w:proofErr w:type="gramEnd"/>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COALESCE</w:t>
      </w:r>
      <w:r>
        <w:rPr>
          <w:rStyle w:val="HTMLCode"/>
          <w:rFonts w:eastAsiaTheme="majorEastAsia"/>
        </w:rPr>
        <w:t>(</w:t>
      </w:r>
      <w:proofErr w:type="spellStart"/>
      <w:r>
        <w:rPr>
          <w:rStyle w:val="HTMLCode"/>
          <w:rFonts w:eastAsiaTheme="majorEastAsia"/>
        </w:rPr>
        <w:t>pr.discountpercentage</w:t>
      </w:r>
      <w:proofErr w:type="spellEnd"/>
      <w:r>
        <w:rPr>
          <w:rStyle w:val="HTMLCode"/>
          <w:rFonts w:eastAsiaTheme="majorEastAsia"/>
        </w:rPr>
        <w:t xml:space="preserve">, </w:t>
      </w:r>
      <w:r>
        <w:rPr>
          <w:rStyle w:val="hljs-number"/>
        </w:rPr>
        <w:t>0</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operator"/>
        </w:rPr>
        <w:t>-</w:t>
      </w:r>
      <w:r>
        <w:rPr>
          <w:rStyle w:val="HTMLCode"/>
          <w:rFonts w:eastAsiaTheme="majorEastAsia"/>
        </w:rPr>
        <w:t xml:space="preserve"> </w:t>
      </w:r>
      <w:proofErr w:type="spellStart"/>
      <w:r>
        <w:rPr>
          <w:rStyle w:val="HTMLCode"/>
          <w:rFonts w:eastAsiaTheme="majorEastAsia"/>
        </w:rPr>
        <w:t>p.unitcost</w:t>
      </w:r>
      <w:proofErr w:type="spellEnd"/>
      <w:r>
        <w:rPr>
          <w:rStyle w:val="HTMLCode"/>
          <w:rFonts w:eastAsiaTheme="majorEastAsia"/>
        </w:rPr>
        <w:t xml:space="preserve">) </w:t>
      </w:r>
      <w:r>
        <w:rPr>
          <w:rStyle w:val="hljs-operator"/>
        </w:rPr>
        <w:t>*</w:t>
      </w:r>
      <w:r>
        <w:rPr>
          <w:rStyle w:val="HTMLCode"/>
          <w:rFonts w:eastAsiaTheme="majorEastAsia"/>
        </w:rPr>
        <w:t xml:space="preserve"> </w:t>
      </w:r>
      <w:proofErr w:type="spellStart"/>
      <w:r>
        <w:rPr>
          <w:rStyle w:val="HTMLCode"/>
          <w:rFonts w:eastAsiaTheme="majorEastAsia"/>
        </w:rPr>
        <w:t>oli.quantity</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total_margin</w:t>
      </w:r>
      <w:proofErr w:type="spellEnd"/>
    </w:p>
    <w:p w14:paraId="72606ED3" w14:textId="77777777" w:rsidR="00001426" w:rsidRDefault="00001426" w:rsidP="00001426">
      <w:pPr>
        <w:pStyle w:val="HTMLPreformatted"/>
        <w:rPr>
          <w:rStyle w:val="HTMLCode"/>
          <w:rFonts w:eastAsiaTheme="majorEastAsia"/>
        </w:rPr>
      </w:pPr>
      <w:r>
        <w:rPr>
          <w:rStyle w:val="hljs-keyword"/>
        </w:rPr>
        <w:t>FROM</w:t>
      </w:r>
      <w:r>
        <w:rPr>
          <w:rStyle w:val="HTMLCode"/>
          <w:rFonts w:eastAsiaTheme="majorEastAsia"/>
        </w:rPr>
        <w:t xml:space="preserve"> </w:t>
      </w:r>
      <w:proofErr w:type="spellStart"/>
      <w:r>
        <w:rPr>
          <w:rStyle w:val="HTMLCode"/>
          <w:rFonts w:eastAsiaTheme="majorEastAsia"/>
        </w:rPr>
        <w:t>fact_order_line_items</w:t>
      </w:r>
      <w:proofErr w:type="spellEnd"/>
      <w:r>
        <w:rPr>
          <w:rStyle w:val="HTMLCode"/>
          <w:rFonts w:eastAsiaTheme="majorEastAsia"/>
        </w:rPr>
        <w:t xml:space="preserve"> </w:t>
      </w:r>
      <w:proofErr w:type="spellStart"/>
      <w:r>
        <w:rPr>
          <w:rStyle w:val="HTMLCode"/>
          <w:rFonts w:eastAsiaTheme="majorEastAsia"/>
        </w:rPr>
        <w:t>oli</w:t>
      </w:r>
      <w:proofErr w:type="spellEnd"/>
    </w:p>
    <w:p w14:paraId="7888772E" w14:textId="77777777" w:rsidR="00001426" w:rsidRDefault="00001426" w:rsidP="00001426">
      <w:pPr>
        <w:pStyle w:val="HTMLPreformatted"/>
        <w:rPr>
          <w:rStyle w:val="HTMLCode"/>
          <w:rFonts w:eastAsiaTheme="majorEastAsia"/>
        </w:rPr>
      </w:pPr>
      <w:r>
        <w:rPr>
          <w:rStyle w:val="hljs-keyword"/>
        </w:rPr>
        <w:t>JOIN</w:t>
      </w:r>
      <w:r>
        <w:rPr>
          <w:rStyle w:val="HTMLCode"/>
          <w:rFonts w:eastAsiaTheme="majorEastAsia"/>
        </w:rPr>
        <w:t xml:space="preserve"> </w:t>
      </w:r>
      <w:proofErr w:type="spellStart"/>
      <w:r>
        <w:rPr>
          <w:rStyle w:val="HTMLCode"/>
          <w:rFonts w:eastAsiaTheme="majorEastAsia"/>
        </w:rPr>
        <w:t>dim_products</w:t>
      </w:r>
      <w:proofErr w:type="spellEnd"/>
      <w:r>
        <w:rPr>
          <w:rStyle w:val="HTMLCode"/>
          <w:rFonts w:eastAsiaTheme="majorEastAsia"/>
        </w:rPr>
        <w:t xml:space="preserve"> p </w:t>
      </w:r>
      <w:r>
        <w:rPr>
          <w:rStyle w:val="hljs-keyword"/>
        </w:rPr>
        <w:t>ON</w:t>
      </w:r>
      <w:r>
        <w:rPr>
          <w:rStyle w:val="HTMLCode"/>
          <w:rFonts w:eastAsiaTheme="majorEastAsia"/>
        </w:rPr>
        <w:t xml:space="preserve"> </w:t>
      </w:r>
      <w:proofErr w:type="spellStart"/>
      <w:proofErr w:type="gramStart"/>
      <w:r>
        <w:rPr>
          <w:rStyle w:val="HTMLCode"/>
          <w:rFonts w:eastAsiaTheme="majorEastAsia"/>
        </w:rPr>
        <w:t>oli.productid</w:t>
      </w:r>
      <w:proofErr w:type="spellEnd"/>
      <w:proofErr w:type="gramEnd"/>
      <w:r>
        <w:rPr>
          <w:rStyle w:val="HTMLCode"/>
          <w:rFonts w:eastAsiaTheme="majorEastAsia"/>
        </w:rPr>
        <w:t xml:space="preserve"> </w:t>
      </w:r>
      <w:r>
        <w:rPr>
          <w:rStyle w:val="hljs-operator"/>
        </w:rPr>
        <w:t>=</w:t>
      </w:r>
      <w:r>
        <w:rPr>
          <w:rStyle w:val="HTMLCode"/>
          <w:rFonts w:eastAsiaTheme="majorEastAsia"/>
        </w:rPr>
        <w:t xml:space="preserve"> p.id</w:t>
      </w:r>
    </w:p>
    <w:p w14:paraId="26511A85" w14:textId="77777777" w:rsidR="00001426" w:rsidRDefault="00001426" w:rsidP="00001426">
      <w:pPr>
        <w:pStyle w:val="HTMLPreformatted"/>
        <w:rPr>
          <w:rStyle w:val="HTMLCode"/>
          <w:rFonts w:eastAsiaTheme="majorEastAsia"/>
        </w:rPr>
      </w:pPr>
      <w:r>
        <w:rPr>
          <w:rStyle w:val="hljs-keyword"/>
        </w:rPr>
        <w:t>LEFT</w:t>
      </w:r>
      <w:r>
        <w:rPr>
          <w:rStyle w:val="HTMLCode"/>
          <w:rFonts w:eastAsiaTheme="majorEastAsia"/>
        </w:rPr>
        <w:t xml:space="preserve"> </w:t>
      </w:r>
      <w:r>
        <w:rPr>
          <w:rStyle w:val="hljs-keyword"/>
        </w:rPr>
        <w:t>JOIN</w:t>
      </w:r>
      <w:r>
        <w:rPr>
          <w:rStyle w:val="HTMLCode"/>
          <w:rFonts w:eastAsiaTheme="majorEastAsia"/>
        </w:rPr>
        <w:t xml:space="preserve"> </w:t>
      </w:r>
      <w:proofErr w:type="spellStart"/>
      <w:r>
        <w:rPr>
          <w:rStyle w:val="HTMLCode"/>
          <w:rFonts w:eastAsiaTheme="majorEastAsia"/>
        </w:rPr>
        <w:t>dim_promotions</w:t>
      </w:r>
      <w:proofErr w:type="spellEnd"/>
      <w:r>
        <w:rPr>
          <w:rStyle w:val="HTMLCode"/>
          <w:rFonts w:eastAsiaTheme="majorEastAsia"/>
        </w:rPr>
        <w:t xml:space="preserve"> pr </w:t>
      </w:r>
      <w:r>
        <w:rPr>
          <w:rStyle w:val="hljs-keyword"/>
        </w:rPr>
        <w:t>ON</w:t>
      </w:r>
      <w:r>
        <w:rPr>
          <w:rStyle w:val="HTMLCode"/>
          <w:rFonts w:eastAsiaTheme="majorEastAsia"/>
        </w:rPr>
        <w:t xml:space="preserve"> </w:t>
      </w:r>
      <w:proofErr w:type="spellStart"/>
      <w:proofErr w:type="gramStart"/>
      <w:r>
        <w:rPr>
          <w:rStyle w:val="HTMLCode"/>
          <w:rFonts w:eastAsiaTheme="majorEastAsia"/>
        </w:rPr>
        <w:t>oli.promotionid</w:t>
      </w:r>
      <w:proofErr w:type="spellEnd"/>
      <w:proofErr w:type="gramEnd"/>
      <w:r>
        <w:rPr>
          <w:rStyle w:val="HTMLCode"/>
          <w:rFonts w:eastAsiaTheme="majorEastAsia"/>
        </w:rPr>
        <w:t xml:space="preserve"> </w:t>
      </w:r>
      <w:r>
        <w:rPr>
          <w:rStyle w:val="hljs-operator"/>
        </w:rPr>
        <w:t>=</w:t>
      </w:r>
      <w:r>
        <w:rPr>
          <w:rStyle w:val="HTMLCode"/>
          <w:rFonts w:eastAsiaTheme="majorEastAsia"/>
        </w:rPr>
        <w:t xml:space="preserve"> pr.id;</w:t>
      </w:r>
    </w:p>
    <w:p w14:paraId="10732F12" w14:textId="77777777" w:rsidR="00001426" w:rsidRDefault="00001426" w:rsidP="00001426">
      <w:pPr>
        <w:pStyle w:val="NormalWeb"/>
        <w:numPr>
          <w:ilvl w:val="0"/>
          <w:numId w:val="13"/>
        </w:numPr>
      </w:pPr>
      <w:r>
        <w:rPr>
          <w:b/>
          <w:bCs/>
        </w:rPr>
        <w:t>Business Description:</w:t>
      </w:r>
      <w:r>
        <w:t xml:space="preserve"> This calculation is vital for assessing net profitability at the granular transaction level. By factoring in unit costs and variable promotion discounts via a </w:t>
      </w:r>
      <w:r>
        <w:rPr>
          <w:rStyle w:val="HTMLCode"/>
          <w:rFonts w:eastAsiaTheme="majorEastAsia"/>
        </w:rPr>
        <w:t>LEFT JOIN</w:t>
      </w:r>
      <w:r>
        <w:t xml:space="preserve"> on the promotions dimension, this logic reveals the "true" margin. It helps identify if aggressive discounting is eroding the total margin to unsustainable levels for specific products.</w:t>
      </w:r>
    </w:p>
    <w:p w14:paraId="262053C1" w14:textId="77777777" w:rsidR="00001426" w:rsidRPr="00001426" w:rsidRDefault="00001426" w:rsidP="00001426"/>
    <w:sectPr w:rsidR="00001426" w:rsidRPr="000014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204D1F"/>
    <w:multiLevelType w:val="multilevel"/>
    <w:tmpl w:val="E71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541CB"/>
    <w:multiLevelType w:val="multilevel"/>
    <w:tmpl w:val="AC3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2770C"/>
    <w:multiLevelType w:val="multilevel"/>
    <w:tmpl w:val="B65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A44CD"/>
    <w:multiLevelType w:val="multilevel"/>
    <w:tmpl w:val="63C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26"/>
    <w:rsid w:val="00034616"/>
    <w:rsid w:val="0006063C"/>
    <w:rsid w:val="0015074B"/>
    <w:rsid w:val="00176497"/>
    <w:rsid w:val="0029639D"/>
    <w:rsid w:val="00326F90"/>
    <w:rsid w:val="00AA1D8D"/>
    <w:rsid w:val="00B47730"/>
    <w:rsid w:val="00CB0664"/>
    <w:rsid w:val="00F46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2B2E5"/>
  <w14:defaultImageDpi w14:val="300"/>
  <w15:docId w15:val="{D32B49BD-2B4C-4B0A-807A-1212EE3E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14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45617397-234">
    <w:name w:val="ng-tns-c145617397-234"/>
    <w:basedOn w:val="DefaultParagraphFont"/>
    <w:rsid w:val="00001426"/>
  </w:style>
  <w:style w:type="paragraph" w:styleId="HTMLPreformatted">
    <w:name w:val="HTML Preformatted"/>
    <w:basedOn w:val="Normal"/>
    <w:link w:val="HTMLPreformattedChar"/>
    <w:uiPriority w:val="99"/>
    <w:semiHidden/>
    <w:unhideWhenUsed/>
    <w:rsid w:val="00001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14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1426"/>
    <w:rPr>
      <w:rFonts w:ascii="Courier New" w:eastAsia="Times New Roman" w:hAnsi="Courier New" w:cs="Courier New"/>
      <w:sz w:val="20"/>
      <w:szCs w:val="20"/>
    </w:rPr>
  </w:style>
  <w:style w:type="character" w:customStyle="1" w:styleId="hljs-keyword">
    <w:name w:val="hljs-keyword"/>
    <w:basedOn w:val="DefaultParagraphFont"/>
    <w:rsid w:val="00001426"/>
  </w:style>
  <w:style w:type="character" w:customStyle="1" w:styleId="hljs-variable">
    <w:name w:val="hljs-variable"/>
    <w:basedOn w:val="DefaultParagraphFont"/>
    <w:rsid w:val="00001426"/>
  </w:style>
  <w:style w:type="character" w:customStyle="1" w:styleId="hljs-number">
    <w:name w:val="hljs-number"/>
    <w:basedOn w:val="DefaultParagraphFont"/>
    <w:rsid w:val="00001426"/>
  </w:style>
  <w:style w:type="character" w:customStyle="1" w:styleId="hljs-operator">
    <w:name w:val="hljs-operator"/>
    <w:basedOn w:val="DefaultParagraphFont"/>
    <w:rsid w:val="00001426"/>
  </w:style>
  <w:style w:type="character" w:customStyle="1" w:styleId="hljs-string">
    <w:name w:val="hljs-string"/>
    <w:basedOn w:val="DefaultParagraphFont"/>
    <w:rsid w:val="00001426"/>
  </w:style>
  <w:style w:type="character" w:customStyle="1" w:styleId="hljs-type">
    <w:name w:val="hljs-type"/>
    <w:basedOn w:val="DefaultParagraphFont"/>
    <w:rsid w:val="00001426"/>
  </w:style>
  <w:style w:type="character" w:customStyle="1" w:styleId="ng-tns-c145617397-235">
    <w:name w:val="ng-tns-c145617397-235"/>
    <w:basedOn w:val="DefaultParagraphFont"/>
    <w:rsid w:val="00001426"/>
  </w:style>
  <w:style w:type="character" w:customStyle="1" w:styleId="hljs-builtin">
    <w:name w:val="hljs-built_in"/>
    <w:basedOn w:val="DefaultParagraphFont"/>
    <w:rsid w:val="00001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172512">
      <w:bodyDiv w:val="1"/>
      <w:marLeft w:val="0"/>
      <w:marRight w:val="0"/>
      <w:marTop w:val="0"/>
      <w:marBottom w:val="0"/>
      <w:divBdr>
        <w:top w:val="none" w:sz="0" w:space="0" w:color="auto"/>
        <w:left w:val="none" w:sz="0" w:space="0" w:color="auto"/>
        <w:bottom w:val="none" w:sz="0" w:space="0" w:color="auto"/>
        <w:right w:val="none" w:sz="0" w:space="0" w:color="auto"/>
      </w:divBdr>
      <w:divsChild>
        <w:div w:id="1007176439">
          <w:marLeft w:val="0"/>
          <w:marRight w:val="0"/>
          <w:marTop w:val="0"/>
          <w:marBottom w:val="0"/>
          <w:divBdr>
            <w:top w:val="none" w:sz="0" w:space="0" w:color="auto"/>
            <w:left w:val="none" w:sz="0" w:space="0" w:color="auto"/>
            <w:bottom w:val="none" w:sz="0" w:space="0" w:color="auto"/>
            <w:right w:val="none" w:sz="0" w:space="0" w:color="auto"/>
          </w:divBdr>
          <w:divsChild>
            <w:div w:id="1448305644">
              <w:marLeft w:val="0"/>
              <w:marRight w:val="0"/>
              <w:marTop w:val="0"/>
              <w:marBottom w:val="0"/>
              <w:divBdr>
                <w:top w:val="none" w:sz="0" w:space="0" w:color="auto"/>
                <w:left w:val="none" w:sz="0" w:space="0" w:color="auto"/>
                <w:bottom w:val="none" w:sz="0" w:space="0" w:color="auto"/>
                <w:right w:val="none" w:sz="0" w:space="0" w:color="auto"/>
              </w:divBdr>
            </w:div>
            <w:div w:id="323704756">
              <w:marLeft w:val="0"/>
              <w:marRight w:val="0"/>
              <w:marTop w:val="0"/>
              <w:marBottom w:val="0"/>
              <w:divBdr>
                <w:top w:val="none" w:sz="0" w:space="0" w:color="auto"/>
                <w:left w:val="none" w:sz="0" w:space="0" w:color="auto"/>
                <w:bottom w:val="none" w:sz="0" w:space="0" w:color="auto"/>
                <w:right w:val="none" w:sz="0" w:space="0" w:color="auto"/>
              </w:divBdr>
              <w:divsChild>
                <w:div w:id="20013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2359">
          <w:marLeft w:val="0"/>
          <w:marRight w:val="0"/>
          <w:marTop w:val="0"/>
          <w:marBottom w:val="0"/>
          <w:divBdr>
            <w:top w:val="none" w:sz="0" w:space="0" w:color="auto"/>
            <w:left w:val="none" w:sz="0" w:space="0" w:color="auto"/>
            <w:bottom w:val="none" w:sz="0" w:space="0" w:color="auto"/>
            <w:right w:val="none" w:sz="0" w:space="0" w:color="auto"/>
          </w:divBdr>
          <w:divsChild>
            <w:div w:id="764765024">
              <w:marLeft w:val="0"/>
              <w:marRight w:val="0"/>
              <w:marTop w:val="0"/>
              <w:marBottom w:val="0"/>
              <w:divBdr>
                <w:top w:val="none" w:sz="0" w:space="0" w:color="auto"/>
                <w:left w:val="none" w:sz="0" w:space="0" w:color="auto"/>
                <w:bottom w:val="none" w:sz="0" w:space="0" w:color="auto"/>
                <w:right w:val="none" w:sz="0" w:space="0" w:color="auto"/>
              </w:divBdr>
            </w:div>
            <w:div w:id="878318067">
              <w:marLeft w:val="0"/>
              <w:marRight w:val="0"/>
              <w:marTop w:val="0"/>
              <w:marBottom w:val="0"/>
              <w:divBdr>
                <w:top w:val="none" w:sz="0" w:space="0" w:color="auto"/>
                <w:left w:val="none" w:sz="0" w:space="0" w:color="auto"/>
                <w:bottom w:val="none" w:sz="0" w:space="0" w:color="auto"/>
                <w:right w:val="none" w:sz="0" w:space="0" w:color="auto"/>
              </w:divBdr>
              <w:divsChild>
                <w:div w:id="247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malmikullovci@hotmail.com</cp:lastModifiedBy>
  <cp:revision>3</cp:revision>
  <dcterms:created xsi:type="dcterms:W3CDTF">2013-12-23T23:15:00Z</dcterms:created>
  <dcterms:modified xsi:type="dcterms:W3CDTF">2026-04-14T16:54:00Z</dcterms:modified>
  <cp:category/>
</cp:coreProperties>
</file>